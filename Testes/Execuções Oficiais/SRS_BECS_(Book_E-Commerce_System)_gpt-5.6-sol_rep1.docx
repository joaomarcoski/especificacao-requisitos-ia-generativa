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BECS (Book E-Commerce System)</w:t>
      </w:r>
    </w:p>
    <w:p/>
    <w:p>
      <w:pPr>
        <w:jc w:val="center"/>
      </w:pPr>
      <w:r>
        <w:rPr>
          <w:sz w:val="18"/>
        </w:rPr>
        <w:t>v0.1  |  21/02/2025  |  gpt-5.6-sol  |  RAG Score: 0.4832  |  169s  |  49733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BECS is a browser-based e-commerce system that replaces the store's manual and fragmented book-selling process. It enables customers to create accounts, browse and search the catalog, manage a cart, use eligible promotions, and complete simulated checkouts. It also enables a single store manager to maintain books, prices, stock, low-stock alerts, promotions, and purchase records.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BECS supports online book catalog browsing, simulated purchasing, inventory administration, promotional campaigns, and sales record keeping.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Customer account registration and authentication</w:t>
      </w:r>
    </w:p>
    <w:p>
      <w:pPr>
        <w:pStyle w:val="ListBullet"/>
      </w:pPr>
      <w:r>
        <w:t>Book catalog browsing and exact-title search</w:t>
      </w:r>
    </w:p>
    <w:p>
      <w:pPr>
        <w:pStyle w:val="ListBullet"/>
      </w:pPr>
      <w:r>
        <w:t>Shopping cart management with one copy of each book per order</w:t>
      </w:r>
    </w:p>
    <w:p>
      <w:pPr>
        <w:pStyle w:val="ListBullet"/>
      </w:pPr>
      <w:r>
        <w:t>Optional member enrollment</w:t>
      </w:r>
    </w:p>
    <w:p>
      <w:pPr>
        <w:pStyle w:val="ListBullet"/>
      </w:pPr>
      <w:r>
        <w:t>Member-only promotional code application</w:t>
      </w:r>
    </w:p>
    <w:p>
      <w:pPr>
        <w:pStyle w:val="ListBullet"/>
      </w:pPr>
      <w:r>
        <w:t>Checkout with card-number collection and no real payment processing</w:t>
      </w:r>
    </w:p>
    <w:p>
      <w:pPr>
        <w:pStyle w:val="ListBullet"/>
      </w:pPr>
      <w:r>
        <w:t>Receipt generation and purchase logging</w:t>
      </w:r>
    </w:p>
    <w:p>
      <w:pPr>
        <w:pStyle w:val="ListBullet"/>
      </w:pPr>
      <w:r>
        <w:t>Manager authentication and book inventory management</w:t>
      </w:r>
    </w:p>
    <w:p>
      <w:pPr>
        <w:pStyle w:val="ListBullet"/>
      </w:pPr>
      <w:r>
        <w:t>Low-stock monitoring and email alerts</w:t>
      </w:r>
    </w:p>
    <w:p>
      <w:pPr>
        <w:pStyle w:val="ListBullet"/>
      </w:pPr>
      <w:r>
        <w:t>Percentage-based promotion creation</w:t>
      </w:r>
    </w:p>
    <w:p>
      <w:pPr>
        <w:pStyle w:val="ListBullet"/>
      </w:pPr>
      <w:r>
        <w:t>Automatic promotion emails to members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Real payment authorization, settlement, or money movement — deferred to a future version</w:t>
      </w:r>
    </w:p>
    <w:p>
      <w:pPr>
        <w:pStyle w:val="ListBullet"/>
      </w:pPr>
      <w:r>
        <w:t>Search by author or partial title — explicitly excluded from the current version</w:t>
      </w:r>
    </w:p>
    <w:p>
      <w:pPr>
        <w:pStyle w:val="ListBullet"/>
      </w:pPr>
      <w:r>
        <w:t>Password recovery — explicitly excluded from the current version</w:t>
      </w:r>
    </w:p>
    <w:p>
      <w:pPr>
        <w:pStyle w:val="ListBullet"/>
      </w:pPr>
      <w:r>
        <w:t>Encryption-related functionality — explicitly deprioritized for the current version</w:t>
      </w:r>
    </w:p>
    <w:p>
      <w:pPr>
        <w:pStyle w:val="ListBullet"/>
      </w:pPr>
      <w:r>
        <w:t>Multiple manager accounts or manager role hierarchies — only one manager is required</w:t>
      </w:r>
    </w:p>
    <w:p>
      <w:pPr>
        <w:pStyle w:val="ListBullet"/>
      </w:pPr>
      <w:r>
        <w:t>Purchasing multiple copies of the same book in one order — prohibited by store policy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[INFERRED] Customers provide a valid email address during registration.</w:t>
      </w:r>
    </w:p>
    <w:p>
      <w:pPr>
        <w:pStyle w:val="ListBullet"/>
      </w:pPr>
      <w:r>
        <w:t>PA-02: [INFERRED] An email delivery service is available for notifications.</w:t>
      </w:r>
    </w:p>
    <w:p>
      <w:pPr>
        <w:pStyle w:val="ListBullet"/>
      </w:pPr>
      <w:r>
        <w:t>PA-03: [INFERRED] Each catalog book has a unique internal identifier.</w:t>
      </w:r>
    </w:p>
    <w:p>
      <w:pPr>
        <w:pStyle w:val="ListBullet"/>
      </w:pPr>
      <w:r>
        <w:t>PA-04: [INFERRED] The manager defines the stock quantity considered low for each book.</w:t>
      </w:r>
    </w:p>
    <w:p>
      <w:pPr>
        <w:pStyle w:val="ListBullet"/>
      </w:pPr>
      <w:r>
        <w:t>PA-05: [INFERRED] A submitted order contains at least one available book.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(Business): Only one manager account shall exist.</w:t>
      </w:r>
    </w:p>
    <w:p>
      <w:pPr>
        <w:pStyle w:val="ListBullet"/>
      </w:pPr>
      <w:r>
        <w:t>REST-02 (Access): A manager account shall not also be a customer account.</w:t>
      </w:r>
    </w:p>
    <w:p>
      <w:pPr>
        <w:pStyle w:val="ListBullet"/>
      </w:pPr>
      <w:r>
        <w:t>REST-03 (Search): Book searches shall use exact title matching only.</w:t>
      </w:r>
    </w:p>
    <w:p>
      <w:pPr>
        <w:pStyle w:val="ListBullet"/>
      </w:pPr>
      <w:r>
        <w:t>REST-04 (Order): An order shall contain no more than one copy of each book.</w:t>
      </w:r>
    </w:p>
    <w:p>
      <w:pPr>
        <w:pStyle w:val="ListBullet"/>
      </w:pPr>
      <w:r>
        <w:t>REST-05 (Payment): BECS shall not authorize or transfer real payments.</w:t>
      </w:r>
    </w:p>
    <w:p>
      <w:pPr>
        <w:pStyle w:val="ListBullet"/>
      </w:pPr>
      <w:r>
        <w:t>REST-06 (Technology): BECS shall be accessible through a standard web browser.</w:t>
      </w:r>
    </w:p>
    <w:p>
      <w:pPr>
        <w:pStyle w:val="ListBullet"/>
      </w:pPr>
      <w:r>
        <w:t>REST-07 (Security): Password recovery and encryption functionality are excluded from this version.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Prospective customer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Create a customer account without a complex verification process.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Registered customer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Browse books, search by exact title, manage a cart, complete checkout, and receive a receipt.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promotional notifications and apply promotional codes during checkout.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Maintain the catalog, prices, stock, alerts, promotions, and purchase records.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Email delivery service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External stakeholder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[INFERRED] Receive outbound email requests for low-stock and promotional notifications.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Exact-title search</w:t>
      </w:r>
    </w:p>
    <w:p>
      <w:r>
        <w:rPr>
          <w:b w:val="0"/>
          <w:sz w:val="22"/>
        </w:rPr>
        <w:t>Book searches shall match the complete title exactly; partial-title and author searches are not permitted.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RN-002 — Member-only promotional codes</w:t>
      </w:r>
    </w:p>
    <w:p>
      <w:r>
        <w:rPr>
          <w:b w:val="0"/>
          <w:sz w:val="22"/>
        </w:rPr>
        <w:t>Only customers enrolled as members may use promotional codes.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RN-003 — One copy per book</w:t>
      </w:r>
    </w:p>
    <w:p>
      <w:r>
        <w:rPr>
          <w:b w:val="0"/>
          <w:sz w:val="22"/>
        </w:rPr>
        <w:t>An order may contain no more than one copy of each book.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RN-004 — Optional membership</w:t>
      </w:r>
    </w:p>
    <w:p>
      <w:r>
        <w:rPr>
          <w:b w:val="0"/>
          <w:sz w:val="22"/>
        </w:rPr>
        <w:t>A customer becomes a member only by opting in to promotional communications.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RN-005 — Low-stock notification policy</w:t>
      </w:r>
    </w:p>
    <w:p>
      <w:r>
        <w:rPr>
          <w:b w:val="0"/>
          <w:sz w:val="22"/>
        </w:rPr>
        <w:t>The manager shall be notified when a book reaches its low-stock threshold unless alerts are disabled for that book.</w:t>
      </w:r>
    </w:p>
    <w:p>
      <w:r>
        <w:rPr>
          <w:b w:val="0"/>
          <w:sz w:val="18"/>
        </w:rPr>
        <w:t>Source: Store owner</w:t>
      </w:r>
    </w:p>
    <w:p>
      <w:r>
        <w:rPr>
          <w:b w:val="0"/>
          <w:sz w:val="18"/>
        </w:rPr>
        <w:t>Exceptions: Books whose alerts have been disabled</w:t>
      </w:r>
    </w:p>
    <w:p/>
    <w:p>
      <w:r>
        <w:rPr>
          <w:b/>
          <w:sz w:val="22"/>
        </w:rPr>
        <w:t>RN-006 — Percentage-based promotions</w:t>
      </w:r>
    </w:p>
    <w:p>
      <w:r>
        <w:rPr>
          <w:b w:val="0"/>
          <w:sz w:val="22"/>
        </w:rPr>
        <w:t>Promotional discounts shall be expressed as a percentage of the eligible price.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RN-007 — Promotion announcement</w:t>
      </w:r>
    </w:p>
    <w:p>
      <w:r>
        <w:rPr>
          <w:b w:val="0"/>
          <w:sz w:val="22"/>
        </w:rPr>
        <w:t>Every active member shall be notified when a new promotion is created.</w:t>
      </w:r>
    </w:p>
    <w:p>
      <w:r>
        <w:rPr>
          <w:b w:val="0"/>
          <w:sz w:val="18"/>
        </w:rPr>
        <w:t>Source: Store owner</w:t>
      </w:r>
    </w:p>
    <w:p>
      <w:r>
        <w:rPr>
          <w:b w:val="0"/>
          <w:sz w:val="18"/>
        </w:rPr>
        <w:t>Exceptions: Customers who are not members</w:t>
      </w:r>
    </w:p>
    <w:p/>
    <w:p>
      <w:r>
        <w:rPr>
          <w:b/>
          <w:sz w:val="22"/>
        </w:rPr>
        <w:t>RN-008 — Exclusive account types</w:t>
      </w:r>
    </w:p>
    <w:p>
      <w:r>
        <w:rPr>
          <w:b w:val="0"/>
          <w:sz w:val="22"/>
        </w:rPr>
        <w:t>A manager account and a customer account shall represent separate identities.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RN-009 — Single manager</w:t>
      </w:r>
    </w:p>
    <w:p>
      <w:r>
        <w:rPr>
          <w:b w:val="0"/>
          <w:sz w:val="22"/>
        </w:rPr>
        <w:t>The store shall have exactly one manager account.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RN-010 — Simulated payment</w:t>
      </w:r>
    </w:p>
    <w:p>
      <w:r>
        <w:rPr>
          <w:b w:val="0"/>
          <w:sz w:val="22"/>
        </w:rPr>
        <w:t>Checkout shall collect a card number without authorizing, capturing, or transferring money.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RN-011 — Purchase audit information</w:t>
      </w:r>
    </w:p>
    <w:p>
      <w:r>
        <w:rPr>
          <w:b w:val="0"/>
          <w:sz w:val="22"/>
        </w:rPr>
        <w:t>Each completed purchase shall identify the purchased books, the customer, and the purchase date and time.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RN-012 — Registration without verification</w:t>
      </w:r>
    </w:p>
    <w:p>
      <w:r>
        <w:rPr>
          <w:b w:val="0"/>
          <w:sz w:val="22"/>
        </w:rPr>
        <w:t>Customer registration shall not require a separate identity or email verification process.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RN-013 — Stock deduction</w:t>
      </w:r>
    </w:p>
    <w:p>
      <w:r>
        <w:rPr>
          <w:b w:val="0"/>
          <w:sz w:val="22"/>
        </w:rPr>
        <w:t>[INFERRED] Completing an order shall reduce stock by one unit for every book in the order.</w:t>
      </w:r>
    </w:p>
    <w:p>
      <w:r>
        <w:rPr>
          <w:b w:val="0"/>
          <w:sz w:val="18"/>
        </w:rPr>
        <w:t>Source: Derived from inventory and ordering requirements</w:t>
      </w:r>
    </w:p>
    <w:p>
      <w:r>
        <w:rPr>
          <w:b w:val="0"/>
          <w:sz w:val="18"/>
        </w:rPr>
        <w:t>Exceptions: Orders that are not completed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customer account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a customer account without a separate verification step.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Authenticate customer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a registered customer using account credentials.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Browse available books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list books currently available for purchase.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Search by exact title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return books whose complete title exactly matches the submitted search value.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Display book information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title, author, price, and availability of each presented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Enroll as member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enroll a customer as a member after the customer opts in to promotional communications.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 to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add one copy of a selected book to the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View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books and prices currently contained in the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Remove book from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remove a selected book from the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Apply promotional code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a valid promotional code only to a member's checkout.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RN-002, 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Collect card number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collect a card number during checkout.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Complete simulated checkout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complete an order without requesting real payment authorization.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receipt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receipt after successful order completion.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purchase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the purchased books, customer identifier, and completion timestamp for each order.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Authenticate manager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the single manager account using manager credentials.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Enforce account separation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reject assignment of both manager and customer account types to the same identity.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add a book to the catalog.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Edit book price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change a book's price.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View stock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current stock quantity for each book to the authenticated manager.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Update stock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update a book's stock quantity.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Set low-stock threshold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define a low-stock threshold for each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Disable low-stock alert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disable low-stock alerts for a selected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Send low-stock alert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email the manager when an alert-enabled book reaches its low-stock threshold.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Create promotion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create a percentage-based promotion.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Notify members of promotion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email every active member after a promotion is created.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Deduct purchased stock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reduce stock by one unit for every book in a completed order.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View purchase log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view recorded purchases.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RN-011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Page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return catalog, search, cart, and inventory pages within 2 seconds at the 95th percentile under 100 concurrent users. [TBD]</w:t>
      </w:r>
    </w:p>
    <w:p>
      <w:r>
        <w:rPr>
          <w:b w:val="0"/>
          <w:sz w:val="18"/>
        </w:rPr>
        <w:t>Acceptance metric: At least 95% of measured responses complete within 2 seconds under 100 concurrent users. [TBD]</w:t>
      </w:r>
    </w:p>
    <w:p>
      <w:r>
        <w:rPr>
          <w:b w:val="0"/>
          <w:sz w:val="18"/>
        </w:rPr>
        <w:t>Verification method: Load test</w:t>
      </w:r>
    </w:p>
    <w:p/>
    <w:p>
      <w:r>
        <w:rPr>
          <w:b/>
          <w:sz w:val="22"/>
        </w:rPr>
        <w:t>RNF-002 — Checkout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generate the checkout result and receipt within 3 seconds of order submission. [TBD]</w:t>
      </w:r>
    </w:p>
    <w:p>
      <w:r>
        <w:rPr>
          <w:b w:val="0"/>
          <w:sz w:val="18"/>
        </w:rPr>
        <w:t>Acceptance metric: At least 95% of valid checkout submissions produce a receipt within 3 seconds. [TBD]</w:t>
      </w:r>
    </w:p>
    <w:p>
      <w:r>
        <w:rPr>
          <w:b w:val="0"/>
          <w:sz w:val="18"/>
        </w:rPr>
        <w:t>Verification method: Automated performance test</w:t>
      </w:r>
    </w:p>
    <w:p/>
    <w:p>
      <w:r>
        <w:rPr>
          <w:b/>
          <w:sz w:val="22"/>
        </w:rPr>
        <w:t>RNF-003 — Service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maintain monthly availability of at least 99.5%. [TBD]</w:t>
      </w:r>
    </w:p>
    <w:p>
      <w:r>
        <w:rPr>
          <w:b w:val="0"/>
          <w:sz w:val="18"/>
        </w:rPr>
        <w:t>Acceptance metric: Monthly measured availability is at least 99.5%, excluding approved maintenance windows. [TBD]</w:t>
      </w:r>
    </w:p>
    <w:p>
      <w:r>
        <w:rPr>
          <w:b w:val="0"/>
          <w:sz w:val="18"/>
        </w:rPr>
        <w:t>Verification method: Availability monitoring report</w:t>
      </w:r>
    </w:p>
    <w:p/>
    <w:p>
      <w:r>
        <w:rPr>
          <w:b/>
          <w:sz w:val="22"/>
        </w:rPr>
        <w:t>RNF-004 — Browser compatibility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support the two latest stable versions of Chrome, Edge, Firefox, and Safari. [TBD]</w:t>
      </w:r>
    </w:p>
    <w:p>
      <w:r>
        <w:rPr>
          <w:b w:val="0"/>
          <w:sz w:val="18"/>
        </w:rPr>
        <w:t>Acceptance metric: 100% of critical user journeys pass on the two latest stable versions of the four specified browsers. [TBD]</w:t>
      </w:r>
    </w:p>
    <w:p>
      <w:r>
        <w:rPr>
          <w:b w:val="0"/>
          <w:sz w:val="18"/>
        </w:rPr>
        <w:t>Verification method: Cross-browser automated test</w:t>
      </w:r>
    </w:p>
    <w:p/>
    <w:p>
      <w:r>
        <w:rPr>
          <w:b/>
          <w:sz w:val="22"/>
        </w:rPr>
        <w:t>RNF-005 — Customer task completion</w:t>
      </w:r>
    </w:p>
    <w:p>
      <w:r>
        <w:rPr>
          <w:b w:val="0"/>
          <w:sz w:val="18"/>
        </w:rPr>
        <w:t>ISO 25010 Category: Interaction Capability</w:t>
      </w:r>
    </w:p>
    <w:p>
      <w:r>
        <w:rPr>
          <w:b w:val="0"/>
          <w:sz w:val="22"/>
        </w:rPr>
        <w:t>The system shall enable a first-time customer to complete registration and a simulated purchase within 10 minutes without formal training. [TBD]</w:t>
      </w:r>
    </w:p>
    <w:p>
      <w:r>
        <w:rPr>
          <w:b w:val="0"/>
          <w:sz w:val="18"/>
        </w:rPr>
        <w:t>Acceptance metric: At least 4 of 5 representative first-time users complete the journey within 10 minutes without assistance. [TBD]</w:t>
      </w:r>
    </w:p>
    <w:p>
      <w:r>
        <w:rPr>
          <w:b w:val="0"/>
          <w:sz w:val="18"/>
        </w:rPr>
        <w:t>Verification method: Moderated usability test</w:t>
      </w:r>
    </w:p>
    <w:p/>
    <w:p>
      <w:r>
        <w:rPr>
          <w:b/>
          <w:sz w:val="22"/>
        </w:rPr>
        <w:t>RNF-006 — Notification dispatch time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submit low-stock and promotion emails to the configured email service within 60 seconds of the triggering event. [TBD]</w:t>
      </w:r>
    </w:p>
    <w:p>
      <w:r>
        <w:rPr>
          <w:b w:val="0"/>
          <w:sz w:val="18"/>
        </w:rPr>
        <w:t>Acceptance metric: At least 99% of notification requests are submitted within 60 seconds. [TBD]</w:t>
      </w:r>
    </w:p>
    <w:p>
      <w:r>
        <w:rPr>
          <w:b w:val="0"/>
          <w:sz w:val="18"/>
        </w:rPr>
        <w:t>Verification method: Integration test and log analysis</w:t>
      </w:r>
    </w:p>
    <w:p/>
    <w:p>
      <w:r>
        <w:rPr>
          <w:b/>
          <w:sz w:val="22"/>
        </w:rPr>
        <w:t>RNF-007 — Automated test coverage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maintain automated test coverage of at least 80% for business-rule code. [TBD]</w:t>
      </w:r>
    </w:p>
    <w:p>
      <w:r>
        <w:rPr>
          <w:b w:val="0"/>
          <w:sz w:val="18"/>
        </w:rPr>
        <w:t>Acceptance metric: Business-rule code reports at least 80% line coverage in the delivery pipeline. [TBD]</w:t>
      </w:r>
    </w:p>
    <w:p>
      <w:r>
        <w:rPr>
          <w:b w:val="0"/>
          <w:sz w:val="18"/>
        </w:rPr>
        <w:t>Verification method: Automated code coverage audit</w:t>
      </w:r>
    </w:p>
    <w:p/>
    <w:p>
      <w:r>
        <w:rPr>
          <w:b/>
          <w:sz w:val="22"/>
        </w:rPr>
        <w:t>RNF-008 — Exact-search correctness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return only titles that exactly equal the submitted search value.</w:t>
      </w:r>
    </w:p>
    <w:p>
      <w:r>
        <w:rPr>
          <w:b w:val="0"/>
          <w:sz w:val="18"/>
        </w:rPr>
        <w:t>Acceptance metric: 100% of search results match the submitted complete title; partial and author-only queries return zero results.</w:t>
      </w:r>
    </w:p>
    <w:p>
      <w:r>
        <w:rPr>
          <w:b w:val="0"/>
          <w:sz w:val="18"/>
        </w:rPr>
        <w:t>Verification method: Automated functional test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a prospective customer, I want create an account without a separate verification process, so that access the online book-purchasing functions.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a registered customer, I want sign in to my account, so that access my purchasing functions.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a registered customer, I want browse available books, so that identify books I can purchase.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a registered customer, I want search using an exact book title, so that locate a specific book.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a registered customer, I want view a book's title, author, price, and availability, so that decide whether to purchase it.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Should have</w:t>
      </w:r>
    </w:p>
    <w:p>
      <w:r>
        <w:rPr>
          <w:b w:val="0"/>
          <w:sz w:val="22"/>
        </w:rPr>
        <w:t>As a a registered customer, I want opt in as a member, so that receive promotions and use promotional codes.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a registered customer, I want add a book to my cart, so that include it in my order.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a registered customer, I want view my cart, so that review its contents before checkout.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HU-009 — Priority: Should have</w:t>
      </w:r>
    </w:p>
    <w:p>
      <w:r>
        <w:rPr>
          <w:b w:val="0"/>
          <w:sz w:val="22"/>
        </w:rPr>
        <w:t>As a a registered customer, I want remove a book from my cart, so that exclude it from my order.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HU-010 — Priority: Should have</w:t>
      </w:r>
    </w:p>
    <w:p>
      <w:r>
        <w:rPr>
          <w:b w:val="0"/>
          <w:sz w:val="22"/>
        </w:rPr>
        <w:t>As a a member, I want apply a promotional code, so that receive the associated percentage discount.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a registered customer, I want enter a card number during checkout, so that complete the required checkout flow.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HU-012 — Priority: Must have</w:t>
      </w:r>
    </w:p>
    <w:p>
      <w:r>
        <w:rPr>
          <w:b w:val="0"/>
          <w:sz w:val="22"/>
        </w:rPr>
        <w:t>As a a registered customer, I want complete checkout without real payment processing, so that place my simulated order.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HU-013 — Priority: Must have</w:t>
      </w:r>
    </w:p>
    <w:p>
      <w:r>
        <w:rPr>
          <w:b w:val="0"/>
          <w:sz w:val="22"/>
        </w:rPr>
        <w:t>As a a registered customer, I want receive a receipt, so that retain evidence of my completed order.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HU-014 — Priority: Must have</w:t>
      </w:r>
    </w:p>
    <w:p>
      <w:r>
        <w:rPr>
          <w:b w:val="0"/>
          <w:sz w:val="22"/>
        </w:rPr>
        <w:t>As a the store manager, I want have completed purchases recorded, so that retain an auditable sales history.</w:t>
      </w:r>
    </w:p>
    <w:p>
      <w:r>
        <w:rPr>
          <w:b w:val="0"/>
          <w:sz w:val="18"/>
        </w:rPr>
        <w:t>Associated FR: RF-014</w:t>
      </w:r>
    </w:p>
    <w:p/>
    <w:p>
      <w:r>
        <w:rPr>
          <w:b/>
          <w:sz w:val="22"/>
        </w:rPr>
        <w:t>HU-015 — Priority: Must have</w:t>
      </w:r>
    </w:p>
    <w:p>
      <w:r>
        <w:rPr>
          <w:b w:val="0"/>
          <w:sz w:val="22"/>
        </w:rPr>
        <w:t>As a the store manager, I want sign in to the management area, so that administer the store.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HU-016 — Priority: Must have</w:t>
      </w:r>
    </w:p>
    <w:p>
      <w:r>
        <w:rPr>
          <w:b w:val="0"/>
          <w:sz w:val="22"/>
        </w:rPr>
        <w:t>As a the store owner, I want keep manager and customer identities separate, so that preserve the distinction between account types.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HU-017 — Priority: Must have</w:t>
      </w:r>
    </w:p>
    <w:p>
      <w:r>
        <w:rPr>
          <w:b w:val="0"/>
          <w:sz w:val="22"/>
        </w:rPr>
        <w:t>As a the store manager, I want add books to the catalog, so that make new inventory available.</w:t>
      </w:r>
    </w:p>
    <w:p>
      <w:r>
        <w:rPr>
          <w:b w:val="0"/>
          <w:sz w:val="18"/>
        </w:rPr>
        <w:t>Associated FR: RF-017</w:t>
      </w:r>
    </w:p>
    <w:p/>
    <w:p>
      <w:r>
        <w:rPr>
          <w:b/>
          <w:sz w:val="22"/>
        </w:rPr>
        <w:t>HU-018 — Priority: Must have</w:t>
      </w:r>
    </w:p>
    <w:p>
      <w:r>
        <w:rPr>
          <w:b w:val="0"/>
          <w:sz w:val="22"/>
        </w:rPr>
        <w:t>As a the store manager, I want change a book's price, so that keep catalog pricing current.</w:t>
      </w:r>
    </w:p>
    <w:p>
      <w:r>
        <w:rPr>
          <w:b w:val="0"/>
          <w:sz w:val="18"/>
        </w:rPr>
        <w:t>Associated FR: RF-018</w:t>
      </w:r>
    </w:p>
    <w:p/>
    <w:p>
      <w:r>
        <w:rPr>
          <w:b/>
          <w:sz w:val="22"/>
        </w:rPr>
        <w:t>HU-019 — Priority: Must have</w:t>
      </w:r>
    </w:p>
    <w:p>
      <w:r>
        <w:rPr>
          <w:b w:val="0"/>
          <w:sz w:val="22"/>
        </w:rPr>
        <w:t>As a the store manager, I want view stock quantities, so that monitor inventory levels.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HU-020 — Priority: Must have</w:t>
      </w:r>
    </w:p>
    <w:p>
      <w:r>
        <w:rPr>
          <w:b w:val="0"/>
          <w:sz w:val="22"/>
        </w:rPr>
        <w:t>As a the store manager, I want update stock quantities, so that keep inventory records accurate.</w:t>
      </w:r>
    </w:p>
    <w:p>
      <w:r>
        <w:rPr>
          <w:b w:val="0"/>
          <w:sz w:val="18"/>
        </w:rPr>
        <w:t>Associated FR: RF-020</w:t>
      </w:r>
    </w:p>
    <w:p/>
    <w:p>
      <w:r>
        <w:rPr>
          <w:b/>
          <w:sz w:val="22"/>
        </w:rPr>
        <w:t>HU-021 — Priority: Must have</w:t>
      </w:r>
    </w:p>
    <w:p>
      <w:r>
        <w:rPr>
          <w:b w:val="0"/>
          <w:sz w:val="22"/>
        </w:rPr>
        <w:t>As a the store manager, I want define a low-stock threshold for each book, so that control when replenishment alerts are triggered.</w:t>
      </w:r>
    </w:p>
    <w:p>
      <w:r>
        <w:rPr>
          <w:b w:val="0"/>
          <w:sz w:val="18"/>
        </w:rPr>
        <w:t>Associated FR: RF-021</w:t>
      </w:r>
    </w:p>
    <w:p/>
    <w:p>
      <w:r>
        <w:rPr>
          <w:b/>
          <w:sz w:val="22"/>
        </w:rPr>
        <w:t>HU-022 — Priority: Must have</w:t>
      </w:r>
    </w:p>
    <w:p>
      <w:r>
        <w:rPr>
          <w:b w:val="0"/>
          <w:sz w:val="22"/>
        </w:rPr>
        <w:t>As a the store manager, I want disable alerts for a selected book, so that avoid notifications for discontinued inventory.</w:t>
      </w:r>
    </w:p>
    <w:p>
      <w:r>
        <w:rPr>
          <w:b w:val="0"/>
          <w:sz w:val="18"/>
        </w:rPr>
        <w:t>Associated FR: RF-022</w:t>
      </w:r>
    </w:p>
    <w:p/>
    <w:p>
      <w:r>
        <w:rPr>
          <w:b/>
          <w:sz w:val="22"/>
        </w:rPr>
        <w:t>HU-023 — Priority: Must have</w:t>
      </w:r>
    </w:p>
    <w:p>
      <w:r>
        <w:rPr>
          <w:b w:val="0"/>
          <w:sz w:val="22"/>
        </w:rPr>
        <w:t>As a the store manager, I want receive low-stock emails, so that replenish inventory before it is exhausted.</w:t>
      </w:r>
    </w:p>
    <w:p>
      <w:r>
        <w:rPr>
          <w:b w:val="0"/>
          <w:sz w:val="18"/>
        </w:rPr>
        <w:t>Associated FR: RF-023</w:t>
      </w:r>
    </w:p>
    <w:p/>
    <w:p>
      <w:r>
        <w:rPr>
          <w:b/>
          <w:sz w:val="22"/>
        </w:rPr>
        <w:t>HU-024 — Priority: Must have</w:t>
      </w:r>
    </w:p>
    <w:p>
      <w:r>
        <w:rPr>
          <w:b w:val="0"/>
          <w:sz w:val="22"/>
        </w:rPr>
        <w:t>As a the store manager, I want create percentage-based promotions, so that offer discounts to members.</w:t>
      </w:r>
    </w:p>
    <w:p>
      <w:r>
        <w:rPr>
          <w:b w:val="0"/>
          <w:sz w:val="18"/>
        </w:rPr>
        <w:t>Associated FR: RF-024</w:t>
      </w:r>
    </w:p>
    <w:p/>
    <w:p>
      <w:r>
        <w:rPr>
          <w:b/>
          <w:sz w:val="22"/>
        </w:rPr>
        <w:t>HU-025 — Priority: Must have</w:t>
      </w:r>
    </w:p>
    <w:p>
      <w:r>
        <w:rPr>
          <w:b w:val="0"/>
          <w:sz w:val="22"/>
        </w:rPr>
        <w:t>As a a member, I want receive an email when a promotion is created, so that learn about available deals.</w:t>
      </w:r>
    </w:p>
    <w:p>
      <w:r>
        <w:rPr>
          <w:b w:val="0"/>
          <w:sz w:val="18"/>
        </w:rPr>
        <w:t>Associated FR: RF-025</w:t>
      </w:r>
    </w:p>
    <w:p/>
    <w:p>
      <w:r>
        <w:rPr>
          <w:b/>
          <w:sz w:val="22"/>
        </w:rPr>
        <w:t>HU-026 — Priority: Must have</w:t>
      </w:r>
    </w:p>
    <w:p>
      <w:r>
        <w:rPr>
          <w:b w:val="0"/>
          <w:sz w:val="22"/>
        </w:rPr>
        <w:t>As a the store manager, I want have purchased books deducted from stock, so that keep inventory quantities accurate.</w:t>
      </w:r>
    </w:p>
    <w:p>
      <w:r>
        <w:rPr>
          <w:b w:val="0"/>
          <w:sz w:val="18"/>
        </w:rPr>
        <w:t>Associated FR: RF-026</w:t>
      </w:r>
    </w:p>
    <w:p/>
    <w:p>
      <w:r>
        <w:rPr>
          <w:b/>
          <w:sz w:val="22"/>
        </w:rPr>
        <w:t>HU-027 — Priority: Should have</w:t>
      </w:r>
    </w:p>
    <w:p>
      <w:r>
        <w:rPr>
          <w:b w:val="0"/>
          <w:sz w:val="22"/>
        </w:rPr>
        <w:t>As a the store manager, I want view the purchase log, so that review what was purchased, by whom, and when.</w:t>
      </w:r>
    </w:p>
    <w:p>
      <w:r>
        <w:rPr>
          <w:b w:val="0"/>
          <w:sz w:val="18"/>
        </w:rPr>
        <w:t>Associated FR: RF-027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Register customer account</w:t>
      </w:r>
    </w:p>
    <w:p>
      <w:r>
        <w:rPr>
          <w:b/>
        </w:rPr>
        <w:t xml:space="preserve">Primary actor: </w:t>
      </w:r>
      <w:r>
        <w:t>Prospective customer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visitor does not have a customer account.</w:t>
      </w:r>
    </w:p>
    <w:p>
      <w:r>
        <w:rPr>
          <w:b/>
        </w:rPr>
        <w:t xml:space="preserve">Postcondition (success): </w:t>
      </w:r>
      <w:r>
        <w:t>A customer account is created and can be used for authentication.</w:t>
      </w:r>
    </w:p>
    <w:p>
      <w:r>
        <w:rPr>
          <w:b/>
        </w:rPr>
        <w:t xml:space="preserve">Postcondition (failure): </w:t>
      </w:r>
      <w:r>
        <w:t>No account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visitor opens the registration page.</w:t>
      </w:r>
    </w:p>
    <w:p>
      <w:pPr>
        <w:pStyle w:val="ListNumber"/>
      </w:pPr>
      <w:r>
        <w:t>2. The visitor enters the required account information.</w:t>
      </w:r>
    </w:p>
    <w:p>
      <w:pPr>
        <w:pStyle w:val="ListNumber"/>
      </w:pPr>
      <w:r>
        <w:t>3. The visitor submits the registration.</w:t>
      </w:r>
    </w:p>
    <w:p>
      <w:pPr>
        <w:pStyle w:val="ListNumber"/>
      </w:pPr>
      <w:r>
        <w:t>4. The system validates the submitted fields.</w:t>
      </w:r>
    </w:p>
    <w:p>
      <w:pPr>
        <w:pStyle w:val="ListNumber"/>
      </w:pPr>
      <w:r>
        <w:t>5. The system creates the account without a separate verification step.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A required field is missing → the system identifies the field; returns to step 2.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The account identifier already exists → the system rejects registration and displays 'Account already exists' (ref. RF-001).</w:t>
      </w:r>
    </w:p>
    <w:p/>
    <w:p>
      <w:pPr>
        <w:pStyle w:val="Heading2"/>
      </w:pPr>
      <w:r>
        <w:rPr>
          <w:color w:val="2E74B5"/>
        </w:rPr>
        <w:t>UC-002 — Search for a book</w:t>
      </w:r>
    </w:p>
    <w:p>
      <w:r>
        <w:rPr>
          <w:b/>
        </w:rPr>
        <w:t xml:space="preserve">Primary actor: </w:t>
      </w:r>
      <w:r>
        <w:t>Registered customer</w:t>
      </w:r>
    </w:p>
    <w:p>
      <w:r>
        <w:rPr>
          <w:b/>
        </w:rPr>
        <w:t xml:space="preserve">Related US: </w:t>
      </w:r>
      <w:r>
        <w:t>HU-004</w:t>
      </w:r>
    </w:p>
    <w:p>
      <w:r>
        <w:rPr>
          <w:b/>
        </w:rPr>
        <w:t xml:space="preserve">Precondition: </w:t>
      </w:r>
      <w:r>
        <w:t>The customer is authenticated.</w:t>
      </w:r>
    </w:p>
    <w:p>
      <w:r>
        <w:rPr>
          <w:b/>
        </w:rPr>
        <w:t xml:space="preserve">Postcondition (success): </w:t>
      </w:r>
      <w:r>
        <w:t>Books with the exact submitted title are displayed.</w:t>
      </w:r>
    </w:p>
    <w:p>
      <w:r>
        <w:rPr>
          <w:b/>
        </w:rPr>
        <w:t xml:space="preserve">Postcondition (failure): </w:t>
      </w:r>
      <w:r>
        <w:t>No book is selected or added to the cart.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the catalog search.</w:t>
      </w:r>
    </w:p>
    <w:p>
      <w:pPr>
        <w:pStyle w:val="ListNumber"/>
      </w:pPr>
      <w:r>
        <w:t>2. The customer enters a complete book title.</w:t>
      </w:r>
    </w:p>
    <w:p>
      <w:pPr>
        <w:pStyle w:val="ListNumber"/>
      </w:pPr>
      <w:r>
        <w:t>3. The system performs an exact-title comparison.</w:t>
      </w:r>
    </w:p>
    <w:p>
      <w:pPr>
        <w:pStyle w:val="ListNumber"/>
      </w:pPr>
      <w:r>
        <w:t>4. The system displays matching books with title, author, price, and availability.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No exact title exists → the system displays an empty result with 'No exact title match found'.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The search value is empty → the system requests a complete title and does not execute the search (ref. RN-001, RF-004).</w:t>
      </w:r>
    </w:p>
    <w:p/>
    <w:p>
      <w:pPr>
        <w:pStyle w:val="Heading2"/>
      </w:pPr>
      <w:r>
        <w:rPr>
          <w:color w:val="2E74B5"/>
        </w:rPr>
        <w:t>UC-003 — Manage shopping cart</w:t>
      </w:r>
    </w:p>
    <w:p>
      <w:r>
        <w:rPr>
          <w:b/>
        </w:rPr>
        <w:t xml:space="preserve">Primary actor: </w:t>
      </w:r>
      <w:r>
        <w:t>Registered customer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The customer is authenticated and the selected book is available.</w:t>
      </w:r>
    </w:p>
    <w:p>
      <w:r>
        <w:rPr>
          <w:b/>
        </w:rPr>
        <w:t xml:space="preserve">Postcondition (success): </w:t>
      </w:r>
      <w:r>
        <w:t>The cart contains one copy of the selected book.</w:t>
      </w:r>
    </w:p>
    <w:p>
      <w:r>
        <w:rPr>
          <w:b/>
        </w:rPr>
        <w:t xml:space="preserve">Postcondition (failure): </w:t>
      </w:r>
      <w:r>
        <w:t>The cart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selects an available book.</w:t>
      </w:r>
    </w:p>
    <w:p>
      <w:pPr>
        <w:pStyle w:val="ListNumber"/>
      </w:pPr>
      <w:r>
        <w:t>2. The customer requests that the book be added to the cart.</w:t>
      </w:r>
    </w:p>
    <w:p>
      <w:pPr>
        <w:pStyle w:val="ListNumber"/>
      </w:pPr>
      <w:r>
        <w:t>3. The system confirms that the book is not already in the cart.</w:t>
      </w:r>
    </w:p>
    <w:p>
      <w:pPr>
        <w:pStyle w:val="ListNumber"/>
      </w:pPr>
      <w:r>
        <w:t>4. The system adds one copy to the cart.</w:t>
      </w:r>
    </w:p>
    <w:p>
      <w:pPr>
        <w:pStyle w:val="ListNumber"/>
      </w:pPr>
      <w:r>
        <w:t>5. The system displays the updated cart.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5a. The customer removes a book → the system deletes the selected cart item.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book is already in the cart → the system rejects the addition and displays 'Only one copy of each book is allowed per order' (ref. RN-003, RF-007).</w:t>
      </w:r>
    </w:p>
    <w:p/>
    <w:p>
      <w:pPr>
        <w:pStyle w:val="Heading2"/>
      </w:pPr>
      <w:r>
        <w:rPr>
          <w:color w:val="2E74B5"/>
        </w:rPr>
        <w:t>UC-004 — Enroll as member</w:t>
      </w:r>
    </w:p>
    <w:p>
      <w:r>
        <w:rPr>
          <w:b/>
        </w:rPr>
        <w:t xml:space="preserve">Primary actor: </w:t>
      </w:r>
      <w:r>
        <w:t>Registered customer</w:t>
      </w:r>
    </w:p>
    <w:p>
      <w:r>
        <w:rPr>
          <w:b/>
        </w:rPr>
        <w:t xml:space="preserve">Related US: </w:t>
      </w:r>
      <w:r>
        <w:t>HU-006</w:t>
      </w:r>
    </w:p>
    <w:p>
      <w:r>
        <w:rPr>
          <w:b/>
        </w:rPr>
        <w:t xml:space="preserve">Precondition: </w:t>
      </w:r>
      <w:r>
        <w:t>The customer is authenticated and is not already a member.</w:t>
      </w:r>
    </w:p>
    <w:p>
      <w:r>
        <w:rPr>
          <w:b/>
        </w:rPr>
        <w:t xml:space="preserve">Postcondition (success): </w:t>
      </w:r>
      <w:r>
        <w:t>The customer account has active member status.</w:t>
      </w:r>
    </w:p>
    <w:p>
      <w:r>
        <w:rPr>
          <w:b/>
        </w:rPr>
        <w:t xml:space="preserve">Postcondition (failure): </w:t>
      </w:r>
      <w:r>
        <w:t>The customer remains a non-member.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promotional preferences.</w:t>
      </w:r>
    </w:p>
    <w:p>
      <w:pPr>
        <w:pStyle w:val="ListNumber"/>
      </w:pPr>
      <w:r>
        <w:t>2. The customer opts in to promotional communications.</w:t>
      </w:r>
    </w:p>
    <w:p>
      <w:pPr>
        <w:pStyle w:val="ListNumber"/>
      </w:pPr>
      <w:r>
        <w:t>3. The system records the opt-in.</w:t>
      </w:r>
    </w:p>
    <w:p>
      <w:pPr>
        <w:pStyle w:val="ListNumber"/>
      </w:pPr>
      <w:r>
        <w:t>4. The system activates member status.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customer does not opt in → the system preserves non-member status.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preference cannot be saved → the system displays 'Membership enrollment failed' and preserves the previous status (ref. RN-004, RF-006).</w:t>
      </w:r>
    </w:p>
    <w:p/>
    <w:p>
      <w:pPr>
        <w:pStyle w:val="Heading2"/>
      </w:pPr>
      <w:r>
        <w:rPr>
          <w:color w:val="2E74B5"/>
        </w:rPr>
        <w:t>UC-005 — Complete checkout</w:t>
      </w:r>
    </w:p>
    <w:p>
      <w:r>
        <w:rPr>
          <w:b/>
        </w:rPr>
        <w:t xml:space="preserve">Primary actor: </w:t>
      </w:r>
      <w:r>
        <w:t>Registered customer</w:t>
      </w:r>
    </w:p>
    <w:p>
      <w:r>
        <w:rPr>
          <w:b/>
        </w:rPr>
        <w:t xml:space="preserve">Related US: </w:t>
      </w:r>
      <w:r>
        <w:t>HU-012</w:t>
      </w:r>
    </w:p>
    <w:p>
      <w:r>
        <w:rPr>
          <w:b/>
        </w:rPr>
        <w:t xml:space="preserve">Precondition: </w:t>
      </w:r>
      <w:r>
        <w:t>The customer is authenticated and the cart contains at least one available book.</w:t>
      </w:r>
    </w:p>
    <w:p>
      <w:r>
        <w:rPr>
          <w:b/>
        </w:rPr>
        <w:t xml:space="preserve">Postcondition (success): </w:t>
      </w:r>
      <w:r>
        <w:t>The order is recorded, stock is updated, and a receipt is generated.</w:t>
      </w:r>
    </w:p>
    <w:p>
      <w:r>
        <w:rPr>
          <w:b/>
        </w:rPr>
        <w:t xml:space="preserve">Postcondition (failure): </w:t>
      </w:r>
      <w:r>
        <w:t>No order or stock change is recorded.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checkout.</w:t>
      </w:r>
    </w:p>
    <w:p>
      <w:pPr>
        <w:pStyle w:val="ListNumber"/>
      </w:pPr>
      <w:r>
        <w:t>2. The system displays the cart total.</w:t>
      </w:r>
    </w:p>
    <w:p>
      <w:pPr>
        <w:pStyle w:val="ListNumber"/>
      </w:pPr>
      <w:r>
        <w:t>3. The customer enters a card number.</w:t>
      </w:r>
    </w:p>
    <w:p>
      <w:pPr>
        <w:pStyle w:val="ListNumber"/>
      </w:pPr>
      <w:r>
        <w:t>4. The customer submits the order.</w:t>
      </w:r>
    </w:p>
    <w:p>
      <w:pPr>
        <w:pStyle w:val="ListNumber"/>
      </w:pPr>
      <w:r>
        <w:t>5. The system completes the order without contacting a real payment processor.</w:t>
      </w:r>
    </w:p>
    <w:p>
      <w:pPr>
        <w:pStyle w:val="ListNumber"/>
      </w:pPr>
      <w:r>
        <w:t>6. The system records the purchase.</w:t>
      </w:r>
    </w:p>
    <w:p>
      <w:pPr>
        <w:pStyle w:val="ListNumber"/>
      </w:pPr>
      <w:r>
        <w:t>7. The system deducts one stock unit for each purchased book.</w:t>
      </w:r>
    </w:p>
    <w:p>
      <w:pPr>
        <w:pStyle w:val="ListNumber"/>
      </w:pPr>
      <w:r>
        <w:t>8. The system generates the receipt.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customer is a member and provides a valid code → the system applies the percentage discount before step 4.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A cart book is no longer available → the system rejects checkout and displays 'Book unavailable' (ref. RF-012, RF-026).</w:t>
      </w:r>
    </w:p>
    <w:p/>
    <w:p>
      <w:pPr>
        <w:pStyle w:val="Heading2"/>
      </w:pPr>
      <w:r>
        <w:rPr>
          <w:color w:val="2E74B5"/>
        </w:rPr>
        <w:t>UC-006 — Apply promotional code</w:t>
      </w:r>
    </w:p>
    <w:p>
      <w:r>
        <w:rPr>
          <w:b/>
        </w:rPr>
        <w:t xml:space="preserve">Primary actor: </w:t>
      </w:r>
      <w:r>
        <w:t>Member</w:t>
      </w:r>
    </w:p>
    <w:p>
      <w:r>
        <w:rPr>
          <w:b/>
        </w:rPr>
        <w:t xml:space="preserve">Related US: </w:t>
      </w:r>
      <w:r>
        <w:t>HU-010</w:t>
      </w:r>
    </w:p>
    <w:p>
      <w:r>
        <w:rPr>
          <w:b/>
        </w:rPr>
        <w:t xml:space="preserve">Precondition: </w:t>
      </w:r>
      <w:r>
        <w:t>The member is authenticated, has an active cart, and is at checkout.</w:t>
      </w:r>
    </w:p>
    <w:p>
      <w:r>
        <w:rPr>
          <w:b/>
        </w:rPr>
        <w:t xml:space="preserve">Postcondition (success): </w:t>
      </w:r>
      <w:r>
        <w:t>The valid percentage discount is reflected in the checkout total.</w:t>
      </w:r>
    </w:p>
    <w:p>
      <w:r>
        <w:rPr>
          <w:b/>
        </w:rPr>
        <w:t xml:space="preserve">Postcondition (failure): </w:t>
      </w:r>
      <w:r>
        <w:t>The checkout total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member enters a promotional code.</w:t>
      </w:r>
    </w:p>
    <w:p>
      <w:pPr>
        <w:pStyle w:val="ListNumber"/>
      </w:pPr>
      <w:r>
        <w:t>2. The system validates the code.</w:t>
      </w:r>
    </w:p>
    <w:p>
      <w:pPr>
        <w:pStyle w:val="ListNumber"/>
      </w:pPr>
      <w:r>
        <w:t>3. The system confirms the customer's member status.</w:t>
      </w:r>
    </w:p>
    <w:p>
      <w:pPr>
        <w:pStyle w:val="ListNumber"/>
      </w:pPr>
      <w:r>
        <w:t>4. The system calculates the percentage discount.</w:t>
      </w:r>
    </w:p>
    <w:p>
      <w:pPr>
        <w:pStyle w:val="ListNumber"/>
      </w:pPr>
      <w:r>
        <w:t>5. The system displays the discounted total.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code is invalid → the system displays 'Invalid promotional code' and preserves the original total.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customer is not a member → the system rejects the code and displays 'Promotional codes are available to members only' (ref. RN-002, RF-010).</w:t>
      </w:r>
    </w:p>
    <w:p/>
    <w:p>
      <w:pPr>
        <w:pStyle w:val="Heading2"/>
      </w:pPr>
      <w:r>
        <w:rPr>
          <w:color w:val="2E74B5"/>
        </w:rPr>
        <w:t>UC-007 — Add book to catalog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HU-017</w:t>
      </w:r>
    </w:p>
    <w:p>
      <w:r>
        <w:rPr>
          <w:b/>
        </w:rPr>
        <w:t xml:space="preserve">Precondition: </w:t>
      </w:r>
      <w:r>
        <w:t>The manager is authenticated.</w:t>
      </w:r>
    </w:p>
    <w:p>
      <w:r>
        <w:rPr>
          <w:b/>
        </w:rPr>
        <w:t xml:space="preserve">Postcondition (success): </w:t>
      </w:r>
      <w:r>
        <w:t>The new book is stored in the catalog.</w:t>
      </w:r>
    </w:p>
    <w:p>
      <w:r>
        <w:rPr>
          <w:b/>
        </w:rPr>
        <w:t xml:space="preserve">Postcondition (failure): </w:t>
      </w:r>
      <w:r>
        <w:t>No new catalog record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the catalog administration area.</w:t>
      </w:r>
    </w:p>
    <w:p>
      <w:pPr>
        <w:pStyle w:val="ListNumber"/>
      </w:pPr>
      <w:r>
        <w:t>2. The manager enters the new book information.</w:t>
      </w:r>
    </w:p>
    <w:p>
      <w:pPr>
        <w:pStyle w:val="ListNumber"/>
      </w:pPr>
      <w:r>
        <w:t>3. The manager submits the book.</w:t>
      </w:r>
    </w:p>
    <w:p>
      <w:pPr>
        <w:pStyle w:val="ListNumber"/>
      </w:pPr>
      <w:r>
        <w:t>4. The system validates the information.</w:t>
      </w:r>
    </w:p>
    <w:p>
      <w:pPr>
        <w:pStyle w:val="ListNumber"/>
      </w:pPr>
      <w:r>
        <w:t>5. The system adds the book to the catalog.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manager sets initial stock and a low-stock threshold → the system stores those values with the book.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Required information is missing → the system identifies the missing fields and does not create the book (ref. RF-017).</w:t>
      </w:r>
    </w:p>
    <w:p/>
    <w:p>
      <w:pPr>
        <w:pStyle w:val="Heading2"/>
      </w:pPr>
      <w:r>
        <w:rPr>
          <w:color w:val="2E74B5"/>
        </w:rPr>
        <w:t>UC-008 — Maintain book inventory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HU-020</w:t>
      </w:r>
    </w:p>
    <w:p>
      <w:r>
        <w:rPr>
          <w:b/>
        </w:rPr>
        <w:t xml:space="preserve">Precondition: </w:t>
      </w:r>
      <w:r>
        <w:t>The manager is authenticated and the book exists.</w:t>
      </w:r>
    </w:p>
    <w:p>
      <w:r>
        <w:rPr>
          <w:b/>
        </w:rPr>
        <w:t xml:space="preserve">Postcondition (success): </w:t>
      </w:r>
      <w:r>
        <w:t>The selected inventory value is updated.</w:t>
      </w:r>
    </w:p>
    <w:p>
      <w:r>
        <w:rPr>
          <w:b/>
        </w:rPr>
        <w:t xml:space="preserve">Postcondition (failure): </w:t>
      </w:r>
      <w:r>
        <w:t>The existing inventory value is preserved.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selects a book.</w:t>
      </w:r>
    </w:p>
    <w:p>
      <w:pPr>
        <w:pStyle w:val="ListNumber"/>
      </w:pPr>
      <w:r>
        <w:t>2. The system displays its current stock.</w:t>
      </w:r>
    </w:p>
    <w:p>
      <w:pPr>
        <w:pStyle w:val="ListNumber"/>
      </w:pPr>
      <w:r>
        <w:t>3. The manager enters a new stock quantity.</w:t>
      </w:r>
    </w:p>
    <w:p>
      <w:pPr>
        <w:pStyle w:val="ListNumber"/>
      </w:pPr>
      <w:r>
        <w:t>4. The system validates the quantity.</w:t>
      </w:r>
    </w:p>
    <w:p>
      <w:pPr>
        <w:pStyle w:val="ListNumber"/>
      </w:pPr>
      <w:r>
        <w:t>5. The system saves the stock quantity.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manager changes the price → the system validates and stores the new price.</w:t>
      </w:r>
    </w:p>
    <w:p>
      <w:pPr>
        <w:pStyle w:val="ListBullet"/>
      </w:pPr>
      <w:r>
        <w:t>3b. The manager changes the low-stock threshold → the system stores the new threshold.</w:t>
      </w:r>
    </w:p>
    <w:p>
      <w:pPr>
        <w:pStyle w:val="ListBullet"/>
      </w:pPr>
      <w:r>
        <w:t>3c. The manager disables alerts → the system marks alerts as disabled for the book.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The submitted quantity is negative → the system rejects the update and displays 'Stock quantity cannot be negative' (ref. RF-020).</w:t>
      </w:r>
    </w:p>
    <w:p/>
    <w:p>
      <w:pPr>
        <w:pStyle w:val="Heading2"/>
      </w:pPr>
      <w:r>
        <w:rPr>
          <w:color w:val="2E74B5"/>
        </w:rPr>
        <w:t>UC-009 — Send low-stock alert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HU-023</w:t>
      </w:r>
    </w:p>
    <w:p>
      <w:r>
        <w:rPr>
          <w:b/>
        </w:rPr>
        <w:t xml:space="preserve">Precondition: </w:t>
      </w:r>
      <w:r>
        <w:t>A book has an enabled alert and a configured low-stock threshold.</w:t>
      </w:r>
    </w:p>
    <w:p>
      <w:r>
        <w:rPr>
          <w:b/>
        </w:rPr>
        <w:t xml:space="preserve">Postcondition (success): </w:t>
      </w:r>
      <w:r>
        <w:t>A low-stock email request is submitted to the email service.</w:t>
      </w:r>
    </w:p>
    <w:p>
      <w:r>
        <w:rPr>
          <w:b/>
        </w:rPr>
        <w:t xml:space="preserve">Postcondition (failure): </w:t>
      </w:r>
      <w:r>
        <w:t>The notification failure is recorded without changing stock.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A stock update causes the quantity to reach or fall below the threshold.</w:t>
      </w:r>
    </w:p>
    <w:p>
      <w:pPr>
        <w:pStyle w:val="ListNumber"/>
      </w:pPr>
      <w:r>
        <w:t>2. The system verifies that alerts are enabled for the book.</w:t>
      </w:r>
    </w:p>
    <w:p>
      <w:pPr>
        <w:pStyle w:val="ListNumber"/>
      </w:pPr>
      <w:r>
        <w:t>3. The system creates a low-stock email.</w:t>
      </w:r>
    </w:p>
    <w:p>
      <w:pPr>
        <w:pStyle w:val="ListNumber"/>
      </w:pPr>
      <w:r>
        <w:t>4. The system submits the email to the configured delivery service.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Alerts are disabled → the system does not create an email.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The email service is unavailable → the system records the failed submission (ref. RN-005, RF-023).</w:t>
      </w:r>
    </w:p>
    <w:p/>
    <w:p>
      <w:pPr>
        <w:pStyle w:val="Heading2"/>
      </w:pPr>
      <w:r>
        <w:rPr>
          <w:color w:val="2E74B5"/>
        </w:rPr>
        <w:t>UC-010 — Create and announce promotion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HU-024</w:t>
      </w:r>
    </w:p>
    <w:p>
      <w:r>
        <w:rPr>
          <w:b/>
        </w:rPr>
        <w:t xml:space="preserve">Precondition: </w:t>
      </w:r>
      <w:r>
        <w:t>The manager is authenticated.</w:t>
      </w:r>
    </w:p>
    <w:p>
      <w:r>
        <w:rPr>
          <w:b/>
        </w:rPr>
        <w:t xml:space="preserve">Postcondition (success): </w:t>
      </w:r>
      <w:r>
        <w:t>The promotion is created and notification requests are submitted for active members.</w:t>
      </w:r>
    </w:p>
    <w:p>
      <w:r>
        <w:rPr>
          <w:b/>
        </w:rPr>
        <w:t xml:space="preserve">Postcondition (failure): </w:t>
      </w:r>
      <w:r>
        <w:t>No promotion is activated.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promotion management.</w:t>
      </w:r>
    </w:p>
    <w:p>
      <w:pPr>
        <w:pStyle w:val="ListNumber"/>
      </w:pPr>
      <w:r>
        <w:t>2. The manager enters a promotional code and percentage discount.</w:t>
      </w:r>
    </w:p>
    <w:p>
      <w:pPr>
        <w:pStyle w:val="ListNumber"/>
      </w:pPr>
      <w:r>
        <w:t>3. The manager submits the promotion.</w:t>
      </w:r>
    </w:p>
    <w:p>
      <w:pPr>
        <w:pStyle w:val="ListNumber"/>
      </w:pPr>
      <w:r>
        <w:t>4. The system validates the percentage.</w:t>
      </w:r>
    </w:p>
    <w:p>
      <w:pPr>
        <w:pStyle w:val="ListNumber"/>
      </w:pPr>
      <w:r>
        <w:t>5. The system creates the promotion.</w:t>
      </w:r>
    </w:p>
    <w:p>
      <w:pPr>
        <w:pStyle w:val="ListNumber"/>
      </w:pPr>
      <w:r>
        <w:t>6. The system identifies all active members.</w:t>
      </w:r>
    </w:p>
    <w:p>
      <w:pPr>
        <w:pStyle w:val="ListNumber"/>
      </w:pPr>
      <w:r>
        <w:t>7. The system submits a promotion email for every active member.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6a. No active members exist → the promotion remains created and no email is submitted.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The percentage is outside the accepted range → the system rejects creation and displays 'Discount percentage must be greater than 0 and no greater than 100' (ref. RN-006, RF-024).</w:t>
      </w:r>
    </w:p>
    <w:p/>
    <w:p>
      <w:pPr>
        <w:pStyle w:val="Heading2"/>
      </w:pPr>
      <w:r>
        <w:rPr>
          <w:color w:val="2E74B5"/>
        </w:rPr>
        <w:t>UC-011 — View purchase log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HU-027</w:t>
      </w:r>
    </w:p>
    <w:p>
      <w:r>
        <w:rPr>
          <w:b/>
        </w:rPr>
        <w:t xml:space="preserve">Precondition: </w:t>
      </w:r>
      <w:r>
        <w:t>The manager is authenticated.</w:t>
      </w:r>
    </w:p>
    <w:p>
      <w:r>
        <w:rPr>
          <w:b/>
        </w:rPr>
        <w:t xml:space="preserve">Postcondition (success): </w:t>
      </w:r>
      <w:r>
        <w:t>The manager can view recorded purchase details.</w:t>
      </w:r>
    </w:p>
    <w:p>
      <w:r>
        <w:rPr>
          <w:b/>
        </w:rPr>
        <w:t xml:space="preserve">Postcondition (failure): </w:t>
      </w:r>
      <w:r>
        <w:t>No purchase information is displayed.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the purchase log.</w:t>
      </w:r>
    </w:p>
    <w:p>
      <w:pPr>
        <w:pStyle w:val="ListNumber"/>
      </w:pPr>
      <w:r>
        <w:t>2. The system retrieves completed purchases.</w:t>
      </w:r>
    </w:p>
    <w:p>
      <w:pPr>
        <w:pStyle w:val="ListNumber"/>
      </w:pPr>
      <w:r>
        <w:t>3. The system displays the purchased books, customer identifier, and completion timestamp for each purchase.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 purchases exist → the system displays 'No purchases recorded'.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Purchase records cannot be retrieved → the system displays 'Purchase log unavailable' (ref. RN-011, RF-027).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Customer registration  |  Ref: RF-001 / HU-001</w:t>
      </w:r>
    </w:p>
    <w:p>
      <w:r>
        <w:rPr>
          <w:b w:val="0"/>
          <w:sz w:val="22"/>
        </w:rPr>
        <w:t>Given that a visitor has supplied all required registration fields,</w:t>
      </w:r>
    </w:p>
    <w:p>
      <w:r>
        <w:rPr>
          <w:b w:val="0"/>
          <w:sz w:val="22"/>
        </w:rPr>
        <w:t>When the visitor submits registration,</w:t>
      </w:r>
    </w:p>
    <w:p>
      <w:r>
        <w:rPr>
          <w:b w:val="0"/>
          <w:sz w:val="22"/>
        </w:rPr>
        <w:t>Then the system shall create the customer account without requesting a separate verification step.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CA-002 — Customer authentication  |  Ref: RF-002 / HU-002</w:t>
      </w:r>
    </w:p>
    <w:p>
      <w:r>
        <w:rPr>
          <w:b w:val="0"/>
          <w:sz w:val="22"/>
        </w:rPr>
        <w:t>Given that a registered customer has valid credentials,</w:t>
      </w:r>
    </w:p>
    <w:p>
      <w:r>
        <w:rPr>
          <w:b w:val="0"/>
          <w:sz w:val="22"/>
        </w:rPr>
        <w:t>When the customer submits those credentials,</w:t>
      </w:r>
    </w:p>
    <w:p>
      <w:r>
        <w:rPr>
          <w:b w:val="0"/>
          <w:sz w:val="22"/>
        </w:rPr>
        <w:t>Then the system shall authenticate the customer and display the customer area.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CA-003 — Available-book listing  |  Ref: RF-003 / HU-003</w:t>
      </w:r>
    </w:p>
    <w:p>
      <w:r>
        <w:rPr>
          <w:b w:val="0"/>
          <w:sz w:val="22"/>
        </w:rPr>
        <w:t>Given that the catalog contains available and unavailable books,</w:t>
      </w:r>
    </w:p>
    <w:p>
      <w:r>
        <w:rPr>
          <w:b w:val="0"/>
          <w:sz w:val="22"/>
        </w:rPr>
        <w:t>When the customer opens the available-books catalog,</w:t>
      </w:r>
    </w:p>
    <w:p>
      <w:r>
        <w:rPr>
          <w:b w:val="0"/>
          <w:sz w:val="22"/>
        </w:rPr>
        <w:t>Then the system shall list only books whose stock quantity is greater than zero.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CA-004 — Exact-title matching  |  Ref: RF-004 / HU-004</w:t>
      </w:r>
    </w:p>
    <w:p>
      <w:r>
        <w:rPr>
          <w:b w:val="0"/>
          <w:sz w:val="22"/>
        </w:rPr>
        <w:t>Given that the catalog contains a book titled 'Example Book',</w:t>
      </w:r>
    </w:p>
    <w:p>
      <w:r>
        <w:rPr>
          <w:b w:val="0"/>
          <w:sz w:val="22"/>
        </w:rPr>
        <w:t>When the customer searches for the complete title 'Example Book',</w:t>
      </w:r>
    </w:p>
    <w:p>
      <w:r>
        <w:rPr>
          <w:b w:val="0"/>
          <w:sz w:val="22"/>
        </w:rPr>
        <w:t>Then the system shall return that book, while the partial query 'Example' shall return zero results.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CA-005 — Book information presentation  |  Ref: RF-005 / HU-005</w:t>
      </w:r>
    </w:p>
    <w:p>
      <w:r>
        <w:rPr>
          <w:b w:val="0"/>
          <w:sz w:val="22"/>
        </w:rPr>
        <w:t>Given that a book is included in a catalog or search result,</w:t>
      </w:r>
    </w:p>
    <w:p>
      <w:r>
        <w:rPr>
          <w:b w:val="0"/>
          <w:sz w:val="22"/>
        </w:rPr>
        <w:t>When the result is displayed,</w:t>
      </w:r>
    </w:p>
    <w:p>
      <w:r>
        <w:rPr>
          <w:b w:val="0"/>
          <w:sz w:val="22"/>
        </w:rPr>
        <w:t>Then the system shall display its title, author, price, and availability.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CA-006 — Member enrollment  |  Ref: RF-006 / HU-006</w:t>
      </w:r>
    </w:p>
    <w:p>
      <w:r>
        <w:rPr>
          <w:b w:val="0"/>
          <w:sz w:val="22"/>
        </w:rPr>
        <w:t>Given that an authenticated non-member customer is viewing promotional preferences,</w:t>
      </w:r>
    </w:p>
    <w:p>
      <w:r>
        <w:rPr>
          <w:b w:val="0"/>
          <w:sz w:val="22"/>
        </w:rPr>
        <w:t>When the customer opts in,</w:t>
      </w:r>
    </w:p>
    <w:p>
      <w:r>
        <w:rPr>
          <w:b w:val="0"/>
          <w:sz w:val="22"/>
        </w:rPr>
        <w:t>Then the system shall set the account's member status to 'active'.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CA-007 — Single copy in cart  |  Ref: RF-007 / HU-007</w:t>
      </w:r>
    </w:p>
    <w:p>
      <w:r>
        <w:rPr>
          <w:b w:val="0"/>
          <w:sz w:val="22"/>
        </w:rPr>
        <w:t>Given that a book is available and is not currently in the customer's cart,</w:t>
      </w:r>
    </w:p>
    <w:p>
      <w:r>
        <w:rPr>
          <w:b w:val="0"/>
          <w:sz w:val="22"/>
        </w:rPr>
        <w:t>When the customer adds the book,</w:t>
      </w:r>
    </w:p>
    <w:p>
      <w:r>
        <w:rPr>
          <w:b w:val="0"/>
          <w:sz w:val="22"/>
        </w:rPr>
        <w:t>Then the system shall place exactly one copy in the cart and reject a second addition of the same book.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CA-008 — Cart presentation  |  Ref: RF-008 / HU-008</w:t>
      </w:r>
    </w:p>
    <w:p>
      <w:r>
        <w:rPr>
          <w:b w:val="0"/>
          <w:sz w:val="22"/>
        </w:rPr>
        <w:t>Given that the cart contains two different books,</w:t>
      </w:r>
    </w:p>
    <w:p>
      <w:r>
        <w:rPr>
          <w:b w:val="0"/>
          <w:sz w:val="22"/>
        </w:rPr>
        <w:t>When the customer opens the cart,</w:t>
      </w:r>
    </w:p>
    <w:p>
      <w:r>
        <w:rPr>
          <w:b w:val="0"/>
          <w:sz w:val="22"/>
        </w:rPr>
        <w:t>Then the system shall display both books and their current prices.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CA-009 — Cart-item removal  |  Ref: RF-009 / HU-009</w:t>
      </w:r>
    </w:p>
    <w:p>
      <w:r>
        <w:rPr>
          <w:b w:val="0"/>
          <w:sz w:val="22"/>
        </w:rPr>
        <w:t>Given that the customer's cart contains a selected book,</w:t>
      </w:r>
    </w:p>
    <w:p>
      <w:r>
        <w:rPr>
          <w:b w:val="0"/>
          <w:sz w:val="22"/>
        </w:rPr>
        <w:t>When the customer removes the book,</w:t>
      </w:r>
    </w:p>
    <w:p>
      <w:r>
        <w:rPr>
          <w:b w:val="0"/>
          <w:sz w:val="22"/>
        </w:rPr>
        <w:t>Then the system shall remove that book and exclude its price from the cart total.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CA-010 — Member promotional discount  |  Ref: RF-010 / HU-010</w:t>
      </w:r>
    </w:p>
    <w:p>
      <w:r>
        <w:rPr>
          <w:b w:val="0"/>
          <w:sz w:val="22"/>
        </w:rPr>
        <w:t>Given that an active member has a valid 10% promotional code and a cart total of 100 monetary units,</w:t>
      </w:r>
    </w:p>
    <w:p>
      <w:r>
        <w:rPr>
          <w:b w:val="0"/>
          <w:sz w:val="22"/>
        </w:rPr>
        <w:t>When the member applies the code,</w:t>
      </w:r>
    </w:p>
    <w:p>
      <w:r>
        <w:rPr>
          <w:b w:val="0"/>
          <w:sz w:val="22"/>
        </w:rPr>
        <w:t>Then the system shall display a discount of 10 monetary units and a resulting total of 90 monetary units.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CA-011 — Card-number collection  |  Ref: RF-011 / HU-011</w:t>
      </w:r>
    </w:p>
    <w:p>
      <w:r>
        <w:rPr>
          <w:b w:val="0"/>
          <w:sz w:val="22"/>
        </w:rPr>
        <w:t>Given that the customer is on the checkout page,</w:t>
      </w:r>
    </w:p>
    <w:p>
      <w:r>
        <w:rPr>
          <w:b w:val="0"/>
          <w:sz w:val="22"/>
        </w:rPr>
        <w:t>When the customer submits the required card-number field,</w:t>
      </w:r>
    </w:p>
    <w:p>
      <w:r>
        <w:rPr>
          <w:b w:val="0"/>
          <w:sz w:val="22"/>
        </w:rPr>
        <w:t>Then the system shall accept the field as checkout input without requesting payment authorization.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CA-012 — Simulated checkout completion  |  Ref: RF-012 / HU-012</w:t>
      </w:r>
    </w:p>
    <w:p>
      <w:r>
        <w:rPr>
          <w:b w:val="0"/>
          <w:sz w:val="22"/>
        </w:rPr>
        <w:t>Given that the cart contains available books and the required checkout fields are present,</w:t>
      </w:r>
    </w:p>
    <w:p>
      <w:r>
        <w:rPr>
          <w:b w:val="0"/>
          <w:sz w:val="22"/>
        </w:rPr>
        <w:t>When the customer submits the order,</w:t>
      </w:r>
    </w:p>
    <w:p>
      <w:r>
        <w:rPr>
          <w:b w:val="0"/>
          <w:sz w:val="22"/>
        </w:rPr>
        <w:t>Then the system shall assign the order status 'Completed' without invoking a real payment processor.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CA-013 — Receipt generation  |  Ref: RF-013 / HU-013</w:t>
      </w:r>
    </w:p>
    <w:p>
      <w:r>
        <w:rPr>
          <w:b w:val="0"/>
          <w:sz w:val="22"/>
        </w:rPr>
        <w:t>Given that an order has completed successfully,</w:t>
      </w:r>
    </w:p>
    <w:p>
      <w:r>
        <w:rPr>
          <w:b w:val="0"/>
          <w:sz w:val="22"/>
        </w:rPr>
        <w:t>When the completion is recorded,</w:t>
      </w:r>
    </w:p>
    <w:p>
      <w:r>
        <w:rPr>
          <w:b w:val="0"/>
          <w:sz w:val="22"/>
        </w:rPr>
        <w:t>Then the system shall generate one receipt containing the order identifier and purchased books.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CA-014 — Purchase record  |  Ref: RF-014 / HU-014</w:t>
      </w:r>
    </w:p>
    <w:p>
      <w:r>
        <w:rPr>
          <w:b w:val="0"/>
          <w:sz w:val="22"/>
        </w:rPr>
        <w:t>Given that an order has completed successfully,</w:t>
      </w:r>
    </w:p>
    <w:p>
      <w:r>
        <w:rPr>
          <w:b w:val="0"/>
          <w:sz w:val="22"/>
        </w:rPr>
        <w:t>When the system records the purchase,</w:t>
      </w:r>
    </w:p>
    <w:p>
      <w:r>
        <w:rPr>
          <w:b w:val="0"/>
          <w:sz w:val="22"/>
        </w:rPr>
        <w:t>Then the stored record shall contain every purchased book, the customer identifier, and the completion timestamp.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CA-015 — Manager authentication  |  Ref: RF-015 / HU-015</w:t>
      </w:r>
    </w:p>
    <w:p>
      <w:r>
        <w:rPr>
          <w:b w:val="0"/>
          <w:sz w:val="22"/>
        </w:rPr>
        <w:t>Given that the single manager account has valid credentials,</w:t>
      </w:r>
    </w:p>
    <w:p>
      <w:r>
        <w:rPr>
          <w:b w:val="0"/>
          <w:sz w:val="22"/>
        </w:rPr>
        <w:t>When the manager submits those credentials,</w:t>
      </w:r>
    </w:p>
    <w:p>
      <w:r>
        <w:rPr>
          <w:b w:val="0"/>
          <w:sz w:val="22"/>
        </w:rPr>
        <w:t>Then the system shall authenticate the manager and display the management area.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CA-016 — Account-type separation  |  Ref: RF-016 / HU-016</w:t>
      </w:r>
    </w:p>
    <w:p>
      <w:r>
        <w:rPr>
          <w:b w:val="0"/>
          <w:sz w:val="22"/>
        </w:rPr>
        <w:t>Given that an identity is already assigned the customer account type,</w:t>
      </w:r>
    </w:p>
    <w:p>
      <w:r>
        <w:rPr>
          <w:b w:val="0"/>
          <w:sz w:val="22"/>
        </w:rPr>
        <w:t>When the same identity is submitted for manager assignment,</w:t>
      </w:r>
    </w:p>
    <w:p>
      <w:r>
        <w:rPr>
          <w:b w:val="0"/>
          <w:sz w:val="22"/>
        </w:rPr>
        <w:t>Then the system shall reject the assignment and preserve the customer account type.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CA-017 — Catalog-book creation  |  Ref: RF-017 / HU-017</w:t>
      </w:r>
    </w:p>
    <w:p>
      <w:r>
        <w:rPr>
          <w:b w:val="0"/>
          <w:sz w:val="22"/>
        </w:rPr>
        <w:t>Given that the authenticated manager supplies valid book information,</w:t>
      </w:r>
    </w:p>
    <w:p>
      <w:r>
        <w:rPr>
          <w:b w:val="0"/>
          <w:sz w:val="22"/>
        </w:rPr>
        <w:t>When the manager submits the new book,</w:t>
      </w:r>
    </w:p>
    <w:p>
      <w:r>
        <w:rPr>
          <w:b w:val="0"/>
          <w:sz w:val="22"/>
        </w:rPr>
        <w:t>Then the system shall create exactly one catalog record for the book.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CA-018 — Book-price update  |  Ref: RF-018 / HU-018</w:t>
      </w:r>
    </w:p>
    <w:p>
      <w:r>
        <w:rPr>
          <w:b w:val="0"/>
          <w:sz w:val="22"/>
        </w:rPr>
        <w:t>Given that a catalog book has a price of 20 monetary units,</w:t>
      </w:r>
    </w:p>
    <w:p>
      <w:r>
        <w:rPr>
          <w:b w:val="0"/>
          <w:sz w:val="22"/>
        </w:rPr>
        <w:t>When the manager changes the price to 25 monetary units,</w:t>
      </w:r>
    </w:p>
    <w:p>
      <w:r>
        <w:rPr>
          <w:b w:val="0"/>
          <w:sz w:val="22"/>
        </w:rPr>
        <w:t>Then the system shall display and use 25 monetary units as the book's current price.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CA-019 — Stock visibility  |  Ref: RF-019 / HU-019</w:t>
      </w:r>
    </w:p>
    <w:p>
      <w:r>
        <w:rPr>
          <w:b w:val="0"/>
          <w:sz w:val="22"/>
        </w:rPr>
        <w:t>Given that a book has a recorded stock quantity of 7,</w:t>
      </w:r>
    </w:p>
    <w:p>
      <w:r>
        <w:rPr>
          <w:b w:val="0"/>
          <w:sz w:val="22"/>
        </w:rPr>
        <w:t>When the manager views the book's inventory information,</w:t>
      </w:r>
    </w:p>
    <w:p>
      <w:r>
        <w:rPr>
          <w:b w:val="0"/>
          <w:sz w:val="22"/>
        </w:rPr>
        <w:t>Then the system shall display a stock quantity of 7.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CA-020 — Stock update  |  Ref: RF-020 / HU-020</w:t>
      </w:r>
    </w:p>
    <w:p>
      <w:r>
        <w:rPr>
          <w:b w:val="0"/>
          <w:sz w:val="22"/>
        </w:rPr>
        <w:t>Given that a book has a recorded stock quantity of 7,</w:t>
      </w:r>
    </w:p>
    <w:p>
      <w:r>
        <w:rPr>
          <w:b w:val="0"/>
          <w:sz w:val="22"/>
        </w:rPr>
        <w:t>When the manager updates the quantity to 12,</w:t>
      </w:r>
    </w:p>
    <w:p>
      <w:r>
        <w:rPr>
          <w:b w:val="0"/>
          <w:sz w:val="22"/>
        </w:rPr>
        <w:t>Then the system shall store and display a stock quantity of 12.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CA-021 — Low-stock threshold configuration  |  Ref: RF-021 / HU-021</w:t>
      </w:r>
    </w:p>
    <w:p>
      <w:r>
        <w:rPr>
          <w:b w:val="0"/>
          <w:sz w:val="22"/>
        </w:rPr>
        <w:t>Given that an authenticated manager is editing a book,</w:t>
      </w:r>
    </w:p>
    <w:p>
      <w:r>
        <w:rPr>
          <w:b w:val="0"/>
          <w:sz w:val="22"/>
        </w:rPr>
        <w:t>When the manager sets its low-stock threshold to 3,</w:t>
      </w:r>
    </w:p>
    <w:p>
      <w:r>
        <w:rPr>
          <w:b w:val="0"/>
          <w:sz w:val="22"/>
        </w:rPr>
        <w:t>Then the system shall store 3 as the book's low-stock threshold.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CA-022 — Alert suppression  |  Ref: RF-022 / HU-022</w:t>
      </w:r>
    </w:p>
    <w:p>
      <w:r>
        <w:rPr>
          <w:b w:val="0"/>
          <w:sz w:val="22"/>
        </w:rPr>
        <w:t>Given that a book has low-stock alerts enabled,</w:t>
      </w:r>
    </w:p>
    <w:p>
      <w:r>
        <w:rPr>
          <w:b w:val="0"/>
          <w:sz w:val="22"/>
        </w:rPr>
        <w:t>When the manager disables alerts for that book,</w:t>
      </w:r>
    </w:p>
    <w:p>
      <w:r>
        <w:rPr>
          <w:b w:val="0"/>
          <w:sz w:val="22"/>
        </w:rPr>
        <w:t>Then the system shall set its alert status to 'disabled' and submit zero low-stock emails for it.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CA-023 — Low-stock email  |  Ref: RF-023 / HU-023</w:t>
      </w:r>
    </w:p>
    <w:p>
      <w:r>
        <w:rPr>
          <w:b w:val="0"/>
          <w:sz w:val="22"/>
        </w:rPr>
        <w:t>Given that an alert-enabled book has a threshold of 3 and its stock becomes 3,</w:t>
      </w:r>
    </w:p>
    <w:p>
      <w:r>
        <w:rPr>
          <w:b w:val="0"/>
          <w:sz w:val="22"/>
        </w:rPr>
        <w:t>When the stock update is completed,</w:t>
      </w:r>
    </w:p>
    <w:p>
      <w:r>
        <w:rPr>
          <w:b w:val="0"/>
          <w:sz w:val="22"/>
        </w:rPr>
        <w:t>Then the system shall submit one low-stock email to the manager within 60 seconds [TBD].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CA-024 — Percentage-promotion creation  |  Ref: RF-024 / HU-024</w:t>
      </w:r>
    </w:p>
    <w:p>
      <w:r>
        <w:rPr>
          <w:b w:val="0"/>
          <w:sz w:val="22"/>
        </w:rPr>
        <w:t>Given that the manager supplies a unique code and a discount percentage of 15,</w:t>
      </w:r>
    </w:p>
    <w:p>
      <w:r>
        <w:rPr>
          <w:b w:val="0"/>
          <w:sz w:val="22"/>
        </w:rPr>
        <w:t>When the manager submits the promotion,</w:t>
      </w:r>
    </w:p>
    <w:p>
      <w:r>
        <w:rPr>
          <w:b w:val="0"/>
          <w:sz w:val="22"/>
        </w:rPr>
        <w:t>Then the system shall create one promotion with a 15% discount.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CA-025 — Promotion email distribution  |  Ref: RF-025 / HU-025</w:t>
      </w:r>
    </w:p>
    <w:p>
      <w:r>
        <w:rPr>
          <w:b w:val="0"/>
          <w:sz w:val="22"/>
        </w:rPr>
        <w:t>Given that a promotion is created while 20 customers have active member status,</w:t>
      </w:r>
    </w:p>
    <w:p>
      <w:r>
        <w:rPr>
          <w:b w:val="0"/>
          <w:sz w:val="22"/>
        </w:rPr>
        <w:t>When promotion creation completes,</w:t>
      </w:r>
    </w:p>
    <w:p>
      <w:r>
        <w:rPr>
          <w:b w:val="0"/>
          <w:sz w:val="22"/>
        </w:rPr>
        <w:t>Then the system shall submit exactly 20 promotion email requests within 60 seconds [TBD].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CA-026 — Order stock deduction  |  Ref: RF-026 / HU-026</w:t>
      </w:r>
    </w:p>
    <w:p>
      <w:r>
        <w:rPr>
          <w:b w:val="0"/>
          <w:sz w:val="22"/>
        </w:rPr>
        <w:t>Given that an order contains three different books with sufficient stock,</w:t>
      </w:r>
    </w:p>
    <w:p>
      <w:r>
        <w:rPr>
          <w:b w:val="0"/>
          <w:sz w:val="22"/>
        </w:rPr>
        <w:t>When the order reaches status 'Completed',</w:t>
      </w:r>
    </w:p>
    <w:p>
      <w:r>
        <w:rPr>
          <w:b w:val="0"/>
          <w:sz w:val="22"/>
        </w:rPr>
        <w:t>Then the system shall reduce each included book's stock quantity by exactly one.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CA-027 — Purchase-log presentation  |  Ref: RF-027 / HU-027</w:t>
      </w:r>
    </w:p>
    <w:p>
      <w:r>
        <w:rPr>
          <w:b w:val="0"/>
          <w:sz w:val="22"/>
        </w:rPr>
        <w:t>Given that at least one completed purchase is recorded,</w:t>
      </w:r>
    </w:p>
    <w:p>
      <w:r>
        <w:rPr>
          <w:b w:val="0"/>
          <w:sz w:val="22"/>
        </w:rPr>
        <w:t>When the authenticated manager opens the purchase log,</w:t>
      </w:r>
    </w:p>
    <w:p>
      <w:r>
        <w:rPr>
          <w:b w:val="0"/>
          <w:sz w:val="22"/>
        </w:rPr>
        <w:t>Then the system shall display the purchased books, customer identifier, and completion timestamp for each record.</w:t>
      </w:r>
    </w:p>
    <w:p>
      <w:r>
        <w:rPr>
          <w:b w:val="0"/>
          <w:sz w:val="18"/>
        </w:rPr>
        <w:t>Method: Automated E2E test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Book E-Commerce System, the browser-based system specified by this document.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registered user permitted to browse books, manage a cart, and complete checkout.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customer who has opted in to promotional communications and may use promotional codes.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single account responsible for catalog, inventory, promotion, and purchase-log administration.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Exact-title search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search that returns a book only when its complete title equals the submitted search value.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percentage-based discount associated with a promotional code.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Low-stock threshold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manager-defined stock quantity at or below which an enabled low-stock alert is triggered.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Simulated checkout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Order completion that collects a card number but performs no real payment authorization or money movement.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Purchase log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collection of completed purchase records containing purchased books, customer identity, and completion time.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Available book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catalog book whose recorded stock quantity is greater than zero.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BECS (Book E-Commerce System)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0.4832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168.7s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34309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15424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3098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49733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0.153117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0.462720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0.620838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27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