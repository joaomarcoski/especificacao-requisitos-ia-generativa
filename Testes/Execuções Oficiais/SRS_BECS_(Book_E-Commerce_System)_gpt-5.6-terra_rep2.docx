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21/02/2025  |  gpt-5.6-terra  |  RAG Score: 0.5033  |  82s  |  41917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BECS is a browser-based book e-commerce system that replaces manual and fragmented sales activities with a self-service storefront. Customers can create accounts, search the available catalog, add books to a cart, and complete checkout, while the store manager controls inventory, promotions, and notifications. The system enables online purchasing records without implementing real payment processing.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BECS provides online book catalog browsing, customer checkout recording, inventory management, and promotion management through a standard web browser.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 and login</w:t>
      </w:r>
    </w:p>
    <w:p>
      <w:pPr>
        <w:pStyle w:val="ListBullet"/>
      </w:pPr>
      <w:r>
        <w:t>Exact-title book search and catalog display</w:t>
      </w:r>
    </w:p>
    <w:p>
      <w:pPr>
        <w:pStyle w:val="ListBullet"/>
      </w:pPr>
      <w:r>
        <w:t>Shopping cart and checkout</w:t>
      </w:r>
    </w:p>
    <w:p>
      <w:pPr>
        <w:pStyle w:val="ListBullet"/>
      </w:pPr>
      <w:r>
        <w:t>Collection of card number during checkout without payment processing</w:t>
      </w:r>
    </w:p>
    <w:p>
      <w:pPr>
        <w:pStyle w:val="ListBullet"/>
      </w:pPr>
      <w:r>
        <w:t>Receipt generation and purchase logging</w:t>
      </w:r>
    </w:p>
    <w:p>
      <w:pPr>
        <w:pStyle w:val="ListBullet"/>
      </w:pPr>
      <w:r>
        <w:t>Member enrollment and promo-code usage</w:t>
      </w:r>
    </w:p>
    <w:p>
      <w:pPr>
        <w:pStyle w:val="ListBullet"/>
      </w:pPr>
      <w:r>
        <w:t>Book, price, and stock management</w:t>
      </w:r>
    </w:p>
    <w:p>
      <w:pPr>
        <w:pStyle w:val="ListBullet"/>
      </w:pPr>
      <w:r>
        <w:t>Low-stock email alerts</w:t>
      </w:r>
    </w:p>
    <w:p>
      <w:pPr>
        <w:pStyle w:val="ListBullet"/>
      </w:pPr>
      <w:r>
        <w:t>Percentage-off promotion creation and member notification emails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card payment authorization, capture, settlement, or money movement — deferred to a future phase</w:t>
      </w:r>
    </w:p>
    <w:p>
      <w:pPr>
        <w:pStyle w:val="ListBullet"/>
      </w:pPr>
      <w:r>
        <w:t>Password recovery — explicitly excluded from the current scope</w:t>
      </w:r>
    </w:p>
    <w:p>
      <w:pPr>
        <w:pStyle w:val="ListBullet"/>
      </w:pPr>
      <w:r>
        <w:t>Encryption requirements — explicitly not prioritized for the current scope</w:t>
      </w:r>
    </w:p>
    <w:p>
      <w:pPr>
        <w:pStyle w:val="ListBullet"/>
      </w:pPr>
      <w:r>
        <w:t>Partial-title search — only exact title matching is required</w:t>
      </w:r>
    </w:p>
    <w:p>
      <w:pPr>
        <w:pStyle w:val="ListBullet"/>
      </w:pPr>
      <w:r>
        <w:t>Author-based search — explicitly excluded from the current scope</w:t>
      </w:r>
    </w:p>
    <w:p>
      <w:pPr>
        <w:pStyle w:val="ListBullet"/>
      </w:pPr>
      <w:r>
        <w:t>Multiple manager roles — the store has one manager</w:t>
      </w:r>
    </w:p>
    <w:p>
      <w:pPr>
        <w:pStyle w:val="ListBullet"/>
      </w:pPr>
      <w:r>
        <w:t>Multiple copies of the same book in an order — prohibited by business policy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Customers and the store manager have access to a standard web browser.</w:t>
      </w:r>
    </w:p>
    <w:p>
      <w:pPr>
        <w:pStyle w:val="ListBullet"/>
      </w:pPr>
      <w:r>
        <w:t>PA-02: An email delivery service is available for low-stock and promotion notifications. [INFERRED]</w:t>
      </w:r>
    </w:p>
    <w:p>
      <w:pPr>
        <w:pStyle w:val="ListBullet"/>
      </w:pPr>
      <w:r>
        <w:t>PA-03: Each book has a configurable low-stock threshold. [INFERRED]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(Deployment): The system shall be accessible through a standard web browser.</w:t>
      </w:r>
    </w:p>
    <w:p>
      <w:pPr>
        <w:pStyle w:val="ListBullet"/>
      </w:pPr>
      <w:r>
        <w:t>REST-02 (Business): Only one store manager account shall exist.</w:t>
      </w:r>
    </w:p>
    <w:p>
      <w:pPr>
        <w:pStyle w:val="ListBullet"/>
      </w:pPr>
      <w:r>
        <w:t>REST-03 (Scope): The system shall not process actual payments or transfer money.</w:t>
      </w:r>
    </w:p>
    <w:p>
      <w:pPr>
        <w:pStyle w:val="ListBullet"/>
      </w:pPr>
      <w:r>
        <w:t>REST-04 (Scope): The system shall not provide password recovery.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Create an account, sign in, search available books, manage a cart, complete checkout, receive a receipt, and review purchase confirmation.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 notifications and apply eligible promo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books, prices, stock quantities, low-stock alerts, and percentage-off promotions.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Account registration without verification</w:t>
      </w:r>
    </w:p>
    <w:p>
      <w:r>
        <w:rPr>
          <w:b w:val="0"/>
          <w:sz w:val="22"/>
        </w:rPr>
        <w:t>Any site visitor may create a customer account without an identity-verification process.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RN-002 — Exact-title search</w:t>
      </w:r>
    </w:p>
    <w:p>
      <w:r>
        <w:rPr>
          <w:b w:val="0"/>
          <w:sz w:val="22"/>
        </w:rPr>
        <w:t>Books are searchable only by an exact match of the book title; partial-title and author searches are not supported.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RN-003 — Member promotion eligibility</w:t>
      </w:r>
    </w:p>
    <w:p>
      <w:r>
        <w:rPr>
          <w:b w:val="0"/>
          <w:sz w:val="22"/>
        </w:rPr>
        <w:t>Only members are eligible to use promo codes during checkout.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RN-004 — One copy per book per order</w:t>
      </w:r>
    </w:p>
    <w:p>
      <w:r>
        <w:rPr>
          <w:b w:val="0"/>
          <w:sz w:val="22"/>
        </w:rPr>
        <w:t>An order may contain no more than one copy of each book.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RN-005 — Low-stock alert exception</w:t>
      </w:r>
    </w:p>
    <w:p>
      <w:r>
        <w:rPr>
          <w:b w:val="0"/>
          <w:sz w:val="22"/>
        </w:rPr>
        <w:t>A low-stock notification is sent when stock reaches or falls below the configured low-stock threshold, except for books whose alerts have been disabled.</w:t>
      </w:r>
    </w:p>
    <w:p>
      <w:r>
        <w:rPr>
          <w:b w:val="0"/>
          <w:sz w:val="18"/>
        </w:rPr>
        <w:t>Source: Project scenario; threshold configuration [INFERRED]</w:t>
      </w:r>
    </w:p>
    <w:p>
      <w:r>
        <w:rPr>
          <w:b w:val="0"/>
          <w:sz w:val="18"/>
        </w:rPr>
        <w:t>Exceptions: Books marked by the store manager to suppress low-stock alerts</w:t>
      </w:r>
    </w:p>
    <w:p/>
    <w:p>
      <w:r>
        <w:rPr>
          <w:b/>
          <w:sz w:val="22"/>
        </w:rPr>
        <w:t>RN-006 — Promotion type and notification</w:t>
      </w:r>
    </w:p>
    <w:p>
      <w:r>
        <w:rPr>
          <w:b w:val="0"/>
          <w:sz w:val="22"/>
        </w:rPr>
        <w:t>A promotion is expressed as a percentage discount and is communicated to all members when created.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RN-007 — Payment-processing exclusion</w:t>
      </w:r>
    </w:p>
    <w:p>
      <w:r>
        <w:rPr>
          <w:b w:val="0"/>
          <w:sz w:val="22"/>
        </w:rPr>
        <w:t>Checkout collects a card number but does not authorize cards, process payments, or transfer money.</w:t>
      </w:r>
    </w:p>
    <w:p>
      <w:r>
        <w:rPr>
          <w:b w:val="0"/>
          <w:sz w:val="18"/>
        </w:rPr>
        <w:t>Source: Project scenario</w:t>
      </w:r>
    </w:p>
    <w:p/>
    <w:p>
      <w:r>
        <w:rPr>
          <w:b/>
          <w:sz w:val="22"/>
        </w:rPr>
        <w:t>RN-008 — Exclusive account roles</w:t>
      </w:r>
    </w:p>
    <w:p>
      <w:r>
        <w:rPr>
          <w:b w:val="0"/>
          <w:sz w:val="22"/>
        </w:rPr>
        <w:t>A store manager account and a regular customer account are mutually exclusive, and only one store manager account exists.</w:t>
      </w:r>
    </w:p>
    <w:p>
      <w:r>
        <w:rPr>
          <w:b w:val="0"/>
          <w:sz w:val="18"/>
        </w:rPr>
        <w:t>Source: Project scenario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customer account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a customer account without requiring identity verification.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customer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a customer using registered account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Enroll member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enroll a customer as a member for promotion notifications.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Search books by exact title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return available books whose title exactly matches the submitted search title.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Display book details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title, author, and price for each book returned by a search.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 to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add a selected book to the customer's shopping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Enforce single-copy limit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restrict each book to a quantity of one in a shopping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Collect card number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collect a card number as checkout input without submitting it for payment authorization.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Apply promo code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a valid promo code to a member's checkout total.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receipt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receipt after a checkout is completed.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purchase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purchased books, purchasing customer, and purchase date and time after checkout completion.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Authenticate store manager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authenticate the store manager through a manager account distinct from customer accounts.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store manager to add a book to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book price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store manager to update a book price.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View stock quantity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current stock quantity for each catalog book to the store manager.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Update stock quantity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store manager to update a book's stock quantity. [INFERRED]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Suppress low-stock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store manager to disable low-stock alerts for an individual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Send low-stock alert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the store manager when an alert-enabled book reaches or falls below its configured low-stock threshold.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Create percentage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the store manager to create a promotion with a percentage discount.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Notify members about promotion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email every enrolled member when the store manager creates a promotion.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support successful execution of registration, search, cart, checkout, and manager inventory functions in the two most recent major versions of Chrome, Firefox, Edge, and Safari. [TBD]</w:t>
      </w:r>
    </w:p>
    <w:p>
      <w:r>
        <w:rPr>
          <w:b w:val="0"/>
          <w:sz w:val="18"/>
        </w:rPr>
        <w:t>Acceptance metric: 100% of the five listed critical functions pass on each supported browser version. [TBD]</w:t>
      </w:r>
    </w:p>
    <w:p>
      <w:r>
        <w:rPr>
          <w:b w:val="0"/>
          <w:sz w:val="18"/>
        </w:rPr>
        <w:t>Verification method: Cross-browser functional testing</w:t>
      </w:r>
    </w:p>
    <w:p/>
    <w:p>
      <w:r>
        <w:rPr>
          <w:b/>
          <w:sz w:val="22"/>
        </w:rPr>
        <w:t>RNF-002 — Catalog search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return exact-title search results within 2 seconds at the 95th percentile under 50 concurrent users. [TBD]</w:t>
      </w:r>
    </w:p>
    <w:p>
      <w:r>
        <w:rPr>
          <w:b w:val="0"/>
          <w:sz w:val="18"/>
        </w:rPr>
        <w:t>Acceptance metric: Search response time is less than or equal to 2 seconds at the 95th percentile under 50 concurrent users. [TBD]</w:t>
      </w:r>
    </w:p>
    <w:p>
      <w:r>
        <w:rPr>
          <w:b w:val="0"/>
          <w:sz w:val="18"/>
        </w:rPr>
        <w:t>Verification method: Load testing</w:t>
      </w:r>
    </w:p>
    <w:p/>
    <w:p>
      <w:r>
        <w:rPr>
          <w:b/>
          <w:sz w:val="22"/>
        </w:rPr>
        <w:t>RNF-003 — Service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monthly availability of at least 99.0%, excluding planned maintenance. [TBD]</w:t>
      </w:r>
    </w:p>
    <w:p>
      <w:r>
        <w:rPr>
          <w:b w:val="0"/>
          <w:sz w:val="18"/>
        </w:rPr>
        <w:t>Acceptance metric: Monthly availability is greater than or equal to 99.0%. [TBD]</w:t>
      </w:r>
    </w:p>
    <w:p>
      <w:r>
        <w:rPr>
          <w:b w:val="0"/>
          <w:sz w:val="18"/>
        </w:rPr>
        <w:t>Verification method: Availability monitoring and operational-log review</w:t>
      </w:r>
    </w:p>
    <w:p/>
    <w:p>
      <w:r>
        <w:rPr>
          <w:b/>
          <w:sz w:val="22"/>
        </w:rPr>
        <w:t>RNF-004 — Purchase-record integrity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retain 100% of completed purchase records containing books, customer, and timestamp after a completed checkout. [TBD]</w:t>
      </w:r>
    </w:p>
    <w:p>
      <w:r>
        <w:rPr>
          <w:b w:val="0"/>
          <w:sz w:val="18"/>
        </w:rPr>
        <w:t>Acceptance metric: 100% of 100 completed checkout test transactions have a corresponding complete purchase record. [TBD]</w:t>
      </w:r>
    </w:p>
    <w:p>
      <w:r>
        <w:rPr>
          <w:b w:val="0"/>
          <w:sz w:val="18"/>
        </w:rPr>
        <w:t>Verification method: Integration testing and database audit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a site visitor, I want create a customer account, so that access the book-purchasing functions..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a registered customer, I want search for a book by its exact title, so that find books available for purchase..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a registered customer, I want add a book to my cart, so that prepare my order for checkout..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a registered customer, I want complete checkout and receive a receipt, so that have evidence that my purchase was recorded..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HU-005 — Priority: Should have</w:t>
      </w:r>
    </w:p>
    <w:p>
      <w:r>
        <w:rPr>
          <w:b w:val="0"/>
          <w:sz w:val="22"/>
        </w:rPr>
        <w:t>As a a customer, I want enroll as a member, so that receive promotion notifications..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HU-006 — Priority: Should have</w:t>
      </w:r>
    </w:p>
    <w:p>
      <w:r>
        <w:rPr>
          <w:b w:val="0"/>
          <w:sz w:val="22"/>
        </w:rPr>
        <w:t>As a a member, I want apply a promo code during checkout, so that receive the eligible percentage discount..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the store manager, I want add books and maintain their prices and stock, so that keep the catalog available for online sales..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HU-008 — Priority: Should have</w:t>
      </w:r>
    </w:p>
    <w:p>
      <w:r>
        <w:rPr>
          <w:b w:val="0"/>
          <w:sz w:val="22"/>
        </w:rPr>
        <w:t>As a the store manager, I want receive low-stock notifications, so that replenish books before inventory is exhausted..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HU-009 — Priority: Should have</w:t>
      </w:r>
    </w:p>
    <w:p>
      <w:r>
        <w:rPr>
          <w:b w:val="0"/>
          <w:sz w:val="22"/>
        </w:rPr>
        <w:t>As a the store manager, I want create a percentage-off promotion, so that inform members about promotional offers..</w:t>
      </w:r>
    </w:p>
    <w:p>
      <w:r>
        <w:rPr>
          <w:b w:val="0"/>
          <w:sz w:val="18"/>
        </w:rPr>
        <w:t>Associated FR: RF-019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Site Visitor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visitor is not authenticated.</w:t>
      </w:r>
    </w:p>
    <w:p>
      <w:r>
        <w:rPr>
          <w:b/>
        </w:rPr>
        <w:t xml:space="preserve">Postcondition (success): </w:t>
      </w:r>
      <w:r>
        <w:t>A customer account is created.</w:t>
      </w:r>
    </w:p>
    <w:p>
      <w:r>
        <w:rPr>
          <w:b/>
        </w:rPr>
        <w:t xml:space="preserve">Postcondition (failure): </w:t>
      </w:r>
      <w:r>
        <w:t>No customer account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visitor opens the account-registration form.</w:t>
      </w:r>
    </w:p>
    <w:p>
      <w:pPr>
        <w:pStyle w:val="ListNumber"/>
      </w:pPr>
      <w:r>
        <w:t>2. The visitor submits the required account information.</w:t>
      </w:r>
    </w:p>
    <w:p>
      <w:pPr>
        <w:pStyle w:val="ListNumber"/>
      </w:pPr>
      <w:r>
        <w:t>3. The system creates the customer account without an identity-verification step.</w:t>
      </w:r>
    </w:p>
    <w:p>
      <w:pPr>
        <w:pStyle w:val="ListNumber"/>
      </w:pPr>
      <w:r>
        <w:t>4. The system confirms successful registration.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Required information is missing → the system identifies the missing field and does not create the account.</w:t>
      </w:r>
    </w:p>
    <w:p/>
    <w:p>
      <w:pPr>
        <w:pStyle w:val="Heading2"/>
      </w:pPr>
      <w:r>
        <w:rPr>
          <w:color w:val="2E74B5"/>
        </w:rPr>
        <w:t>UC-002 — Search catalog by exact title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HU-002</w:t>
      </w:r>
    </w:p>
    <w:p>
      <w:r>
        <w:rPr>
          <w:b/>
        </w:rPr>
        <w:t xml:space="preserve">Precondition: </w:t>
      </w:r>
      <w:r>
        <w:t>The customer is authenticated.</w:t>
      </w:r>
    </w:p>
    <w:p>
      <w:r>
        <w:rPr>
          <w:b/>
        </w:rPr>
        <w:t xml:space="preserve">Postcondition (success): </w:t>
      </w:r>
      <w:r>
        <w:t>Matching available books and their details are displayed.</w:t>
      </w:r>
    </w:p>
    <w:p>
      <w:r>
        <w:rPr>
          <w:b/>
        </w:rPr>
        <w:t xml:space="preserve">Postcondition (failure): </w:t>
      </w:r>
      <w:r>
        <w:t>No book is added to the cart.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enters a book title.</w:t>
      </w:r>
    </w:p>
    <w:p>
      <w:pPr>
        <w:pStyle w:val="ListNumber"/>
      </w:pPr>
      <w:r>
        <w:t>2. The customer submits the search.</w:t>
      </w:r>
    </w:p>
    <w:p>
      <w:pPr>
        <w:pStyle w:val="ListNumber"/>
      </w:pPr>
      <w:r>
        <w:t>3. The system searches for an exact title match.</w:t>
      </w:r>
    </w:p>
    <w:p>
      <w:pPr>
        <w:pStyle w:val="ListNumber"/>
      </w:pPr>
      <w:r>
        <w:t>4. The system displays each matching book's title, author, and price.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 exact match exists → the system displays zero search results.</w:t>
      </w:r>
    </w:p>
    <w:p/>
    <w:p>
      <w:pPr>
        <w:pStyle w:val="Heading2"/>
      </w:pPr>
      <w:r>
        <w:rPr>
          <w:color w:val="2E74B5"/>
        </w:rPr>
        <w:t>UC-003 — Add book to cart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customer is authenticated and a book is displayed.</w:t>
      </w:r>
    </w:p>
    <w:p>
      <w:r>
        <w:rPr>
          <w:b/>
        </w:rPr>
        <w:t xml:space="preserve">Postcondition (success): </w:t>
      </w:r>
      <w:r>
        <w:t>The cart contains one copy of the selected book.</w:t>
      </w:r>
    </w:p>
    <w:p>
      <w:r>
        <w:rPr>
          <w:b/>
        </w:rPr>
        <w:t xml:space="preserve">Postcondition (failure): </w:t>
      </w:r>
      <w:r>
        <w:t>The cart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selects a displayed book.</w:t>
      </w:r>
    </w:p>
    <w:p>
      <w:pPr>
        <w:pStyle w:val="ListNumber"/>
      </w:pPr>
      <w:r>
        <w:t>2. The customer requests to add the book to the cart.</w:t>
      </w:r>
    </w:p>
    <w:p>
      <w:pPr>
        <w:pStyle w:val="ListNumber"/>
      </w:pPr>
      <w:r>
        <w:t>3. The system adds one copy of the book to the cart.</w:t>
      </w:r>
    </w:p>
    <w:p>
      <w:pPr>
        <w:pStyle w:val="ListNumber"/>
      </w:pPr>
      <w:r>
        <w:t>4. The system displays the updated cart.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book is already in the cart → the system retains its quantity at one.</w:t>
      </w:r>
    </w:p>
    <w:p/>
    <w:p>
      <w:pPr>
        <w:pStyle w:val="Heading2"/>
      </w:pPr>
      <w:r>
        <w:rPr>
          <w:color w:val="2E74B5"/>
        </w:rPr>
        <w:t>UC-004 — Complete checkout</w:t>
      </w:r>
    </w:p>
    <w:p>
      <w:r>
        <w:rPr>
          <w:b/>
        </w:rPr>
        <w:t xml:space="preserve">Primary actor: </w:t>
      </w:r>
      <w:r>
        <w:t>Registered Customer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customer is authenticated and the cart contains at least one book.</w:t>
      </w:r>
    </w:p>
    <w:p>
      <w:r>
        <w:rPr>
          <w:b/>
        </w:rPr>
        <w:t xml:space="preserve">Postcondition (success): </w:t>
      </w:r>
      <w:r>
        <w:t>The purchase is logged and a receipt is generated.</w:t>
      </w:r>
    </w:p>
    <w:p>
      <w:r>
        <w:rPr>
          <w:b/>
        </w:rPr>
        <w:t xml:space="preserve">Postcondition (failure): </w:t>
      </w:r>
      <w:r>
        <w:t>No purchase record or receipt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checkout.</w:t>
      </w:r>
    </w:p>
    <w:p>
      <w:pPr>
        <w:pStyle w:val="ListNumber"/>
      </w:pPr>
      <w:r>
        <w:t>2. The customer enters a card number.</w:t>
      </w:r>
    </w:p>
    <w:p>
      <w:pPr>
        <w:pStyle w:val="ListNumber"/>
      </w:pPr>
      <w:r>
        <w:t>3. The customer confirms checkout.</w:t>
      </w:r>
    </w:p>
    <w:p>
      <w:pPr>
        <w:pStyle w:val="ListNumber"/>
      </w:pPr>
      <w:r>
        <w:t>4. The system records the purchased books, customer, and timestamp without processing a payment.</w:t>
      </w:r>
    </w:p>
    <w:p>
      <w:pPr>
        <w:pStyle w:val="ListNumber"/>
      </w:pPr>
      <w:r>
        <w:t>5. The system generates a receipt.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customer is a member and enters a valid promo code → the system applies the promotion before checkout confirmation.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card number is not provided → the system indicates that the card-number field is required and does not complete checkout.</w:t>
      </w:r>
    </w:p>
    <w:p/>
    <w:p>
      <w:pPr>
        <w:pStyle w:val="Heading2"/>
      </w:pPr>
      <w:r>
        <w:rPr>
          <w:color w:val="2E74B5"/>
        </w:rPr>
        <w:t>UC-005 — Enroll as member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The customer is authenticated.</w:t>
      </w:r>
    </w:p>
    <w:p>
      <w:r>
        <w:rPr>
          <w:b/>
        </w:rPr>
        <w:t xml:space="preserve">Postcondition (success): </w:t>
      </w:r>
      <w:r>
        <w:t>The customer is enrolled as a member.</w:t>
      </w:r>
    </w:p>
    <w:p>
      <w:r>
        <w:rPr>
          <w:b/>
        </w:rPr>
        <w:t xml:space="preserve">Postcondition (failure): </w:t>
      </w:r>
      <w:r>
        <w:t>The customer's membership status is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requests membership enrollment.</w:t>
      </w:r>
    </w:p>
    <w:p>
      <w:pPr>
        <w:pStyle w:val="ListNumber"/>
      </w:pPr>
      <w:r>
        <w:t>2. The system records the customer as a member.</w:t>
      </w:r>
    </w:p>
    <w:p>
      <w:pPr>
        <w:pStyle w:val="ListNumber"/>
      </w:pPr>
      <w:r>
        <w:t>3. The system confirms membership enrollment.</w:t>
      </w:r>
    </w:p>
    <w:p/>
    <w:p>
      <w:pPr>
        <w:pStyle w:val="Heading2"/>
      </w:pPr>
      <w:r>
        <w:rPr>
          <w:color w:val="2E74B5"/>
        </w:rPr>
        <w:t>UC-006 — Manage book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store manager is authenticated.</w:t>
      </w:r>
    </w:p>
    <w:p>
      <w:r>
        <w:rPr>
          <w:b/>
        </w:rPr>
        <w:t xml:space="preserve">Postcondition (success): </w:t>
      </w:r>
      <w:r>
        <w:t>The selected book information is stored with the submitted value.</w:t>
      </w:r>
    </w:p>
    <w:p>
      <w:r>
        <w:rPr>
          <w:b/>
        </w:rPr>
        <w:t xml:space="preserve">Postcondition (failure): </w:t>
      </w:r>
      <w:r>
        <w:t>The existing book information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store manager opens inventory management.</w:t>
      </w:r>
    </w:p>
    <w:p>
      <w:pPr>
        <w:pStyle w:val="ListNumber"/>
      </w:pPr>
      <w:r>
        <w:t>2. The system displays catalog books and current stock quantities.</w:t>
      </w:r>
    </w:p>
    <w:p>
      <w:pPr>
        <w:pStyle w:val="ListNumber"/>
      </w:pPr>
      <w:r>
        <w:t>3. The store manager adds a book or selects a book record.</w:t>
      </w:r>
    </w:p>
    <w:p>
      <w:pPr>
        <w:pStyle w:val="ListNumber"/>
      </w:pPr>
      <w:r>
        <w:t>4. The store manager submits a price or stock-quantity update.</w:t>
      </w:r>
    </w:p>
    <w:p>
      <w:pPr>
        <w:pStyle w:val="ListNumber"/>
      </w:pPr>
      <w:r>
        <w:t>5. The system stores the submitted inventory change.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A submitted stock quantity is invalid → the system rejects the update and identifies the invalid value.</w:t>
      </w:r>
    </w:p>
    <w:p/>
    <w:p>
      <w:pPr>
        <w:pStyle w:val="Heading2"/>
      </w:pPr>
      <w:r>
        <w:rPr>
          <w:color w:val="2E74B5"/>
        </w:rPr>
        <w:t>UC-007 — Create promotion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The store manager is authenticated.</w:t>
      </w:r>
    </w:p>
    <w:p>
      <w:r>
        <w:rPr>
          <w:b/>
        </w:rPr>
        <w:t xml:space="preserve">Postcondition (success): </w:t>
      </w:r>
      <w:r>
        <w:t>The percentage-off promotion is created and members are emailed.</w:t>
      </w:r>
    </w:p>
    <w:p>
      <w:r>
        <w:rPr>
          <w:b/>
        </w:rPr>
        <w:t xml:space="preserve">Postcondition (failure): </w:t>
      </w:r>
      <w:r>
        <w:t>No promotion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store manager opens promotion management.</w:t>
      </w:r>
    </w:p>
    <w:p>
      <w:pPr>
        <w:pStyle w:val="ListNumber"/>
      </w:pPr>
      <w:r>
        <w:t>2. The store manager enters a percentage discount.</w:t>
      </w:r>
    </w:p>
    <w:p>
      <w:pPr>
        <w:pStyle w:val="ListNumber"/>
      </w:pPr>
      <w:r>
        <w:t>3. The store manager creates the promotion.</w:t>
      </w:r>
    </w:p>
    <w:p>
      <w:pPr>
        <w:pStyle w:val="ListNumber"/>
      </w:pPr>
      <w:r>
        <w:t>4. The system stores the promotion.</w:t>
      </w:r>
    </w:p>
    <w:p>
      <w:pPr>
        <w:pStyle w:val="ListNumber"/>
      </w:pPr>
      <w:r>
        <w:t>5. The system emails the promotion to all enrolled members.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The percentage discount is missing → the system identifies the required value and does not create the promotion.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Customer registration without verification  |  Ref: RF-001 / HU-001</w:t>
      </w:r>
    </w:p>
    <w:p>
      <w:r>
        <w:rPr>
          <w:b w:val="0"/>
          <w:sz w:val="22"/>
        </w:rPr>
        <w:t>Given that a site visitor is not authenticated,</w:t>
      </w:r>
    </w:p>
    <w:p>
      <w:r>
        <w:rPr>
          <w:b w:val="0"/>
          <w:sz w:val="22"/>
        </w:rPr>
        <w:t>When the visitor submits valid registration information,</w:t>
      </w:r>
    </w:p>
    <w:p>
      <w:r>
        <w:rPr>
          <w:b w:val="0"/>
          <w:sz w:val="22"/>
        </w:rPr>
        <w:t>Then the system creates a customer account without displaying or requiring an identity-verification step..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CA-002 — Customer authentication  |  Ref: RF-002</w:t>
      </w:r>
    </w:p>
    <w:p>
      <w:r>
        <w:rPr>
          <w:b w:val="0"/>
          <w:sz w:val="22"/>
        </w:rPr>
        <w:t>Given that a customer account exists,</w:t>
      </w:r>
    </w:p>
    <w:p>
      <w:r>
        <w:rPr>
          <w:b w:val="0"/>
          <w:sz w:val="22"/>
        </w:rPr>
        <w:t>When the customer submits its registered credentials,</w:t>
      </w:r>
    </w:p>
    <w:p>
      <w:r>
        <w:rPr>
          <w:b w:val="0"/>
          <w:sz w:val="22"/>
        </w:rPr>
        <w:t>Then the system creates an authenticated customer session..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CA-003 — Member enrollment  |  Ref: RF-003 / HU-005</w:t>
      </w:r>
    </w:p>
    <w:p>
      <w:r>
        <w:rPr>
          <w:b w:val="0"/>
          <w:sz w:val="22"/>
        </w:rPr>
        <w:t>Given that an authenticated customer is not a member,</w:t>
      </w:r>
    </w:p>
    <w:p>
      <w:r>
        <w:rPr>
          <w:b w:val="0"/>
          <w:sz w:val="22"/>
        </w:rPr>
        <w:t>When the customer requests membership enrollment,</w:t>
      </w:r>
    </w:p>
    <w:p>
      <w:r>
        <w:rPr>
          <w:b w:val="0"/>
          <w:sz w:val="22"/>
        </w:rPr>
        <w:t>Then the system records the customer with member status..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CA-004 — Exact-title search  |  Ref: RF-004 / HU-002</w:t>
      </w:r>
    </w:p>
    <w:p>
      <w:r>
        <w:rPr>
          <w:b w:val="0"/>
          <w:sz w:val="22"/>
        </w:rPr>
        <w:t>Given that an available book has the title "Example Book",</w:t>
      </w:r>
    </w:p>
    <w:p>
      <w:r>
        <w:rPr>
          <w:b w:val="0"/>
          <w:sz w:val="22"/>
        </w:rPr>
        <w:t>When a customer searches for "Example Book",</w:t>
      </w:r>
    </w:p>
    <w:p>
      <w:r>
        <w:rPr>
          <w:b w:val="0"/>
          <w:sz w:val="22"/>
        </w:rPr>
        <w:t>Then the system returns the book; a search for "Example" returns zero results unless a book title exactly equals "Example"..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CA-005 — Book-detail display  |  Ref: RF-005</w:t>
      </w:r>
    </w:p>
    <w:p>
      <w:r>
        <w:rPr>
          <w:b w:val="0"/>
          <w:sz w:val="22"/>
        </w:rPr>
        <w:t>Given that a search returns a book,</w:t>
      </w:r>
    </w:p>
    <w:p>
      <w:r>
        <w:rPr>
          <w:b w:val="0"/>
          <w:sz w:val="22"/>
        </w:rPr>
        <w:t>When the system displays the search results,</w:t>
      </w:r>
    </w:p>
    <w:p>
      <w:r>
        <w:rPr>
          <w:b w:val="0"/>
          <w:sz w:val="22"/>
        </w:rPr>
        <w:t>Then each returned book displays one title, one author, and one price..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CA-006 — Add book to cart  |  Ref: RF-006 / HU-003</w:t>
      </w:r>
    </w:p>
    <w:p>
      <w:r>
        <w:rPr>
          <w:b w:val="0"/>
          <w:sz w:val="22"/>
        </w:rPr>
        <w:t>Given that an authenticated customer views an available book not in the cart,</w:t>
      </w:r>
    </w:p>
    <w:p>
      <w:r>
        <w:rPr>
          <w:b w:val="0"/>
          <w:sz w:val="22"/>
        </w:rPr>
        <w:t>When the customer adds the book to the cart,</w:t>
      </w:r>
    </w:p>
    <w:p>
      <w:r>
        <w:rPr>
          <w:b w:val="0"/>
          <w:sz w:val="22"/>
        </w:rPr>
        <w:t>Then the cart displays the selected book with quantity 1..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CA-007 — Single-copy enforcement  |  Ref: RF-007</w:t>
      </w:r>
    </w:p>
    <w:p>
      <w:r>
        <w:rPr>
          <w:b w:val="0"/>
          <w:sz w:val="22"/>
        </w:rPr>
        <w:t>Given that a customer's cart already contains one copy of a book,</w:t>
      </w:r>
    </w:p>
    <w:p>
      <w:r>
        <w:rPr>
          <w:b w:val="0"/>
          <w:sz w:val="22"/>
        </w:rPr>
        <w:t>When the customer attempts to add the same book again,</w:t>
      </w:r>
    </w:p>
    <w:p>
      <w:r>
        <w:rPr>
          <w:b w:val="0"/>
          <w:sz w:val="22"/>
        </w:rPr>
        <w:t>Then the cart retains a quantity of exactly 1 for that book..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CA-008 — Card-number collection without payment processing  |  Ref: RF-008</w:t>
      </w:r>
    </w:p>
    <w:p>
      <w:r>
        <w:rPr>
          <w:b w:val="0"/>
          <w:sz w:val="22"/>
        </w:rPr>
        <w:t>Given that an authenticated customer has a non-empty cart,</w:t>
      </w:r>
    </w:p>
    <w:p>
      <w:r>
        <w:rPr>
          <w:b w:val="0"/>
          <w:sz w:val="22"/>
        </w:rPr>
        <w:t>When the customer submits a card number during checkout,</w:t>
      </w:r>
    </w:p>
    <w:p>
      <w:r>
        <w:rPr>
          <w:b w:val="0"/>
          <w:sz w:val="22"/>
        </w:rPr>
        <w:t>Then the system accepts the card number as checkout input and creates no payment-authorization, payment-capture, or money-transfer transaction..</w:t>
      </w:r>
    </w:p>
    <w:p>
      <w:r>
        <w:rPr>
          <w:b w:val="0"/>
          <w:sz w:val="18"/>
        </w:rPr>
        <w:t>Method: Integration test and transaction-log review</w:t>
      </w:r>
    </w:p>
    <w:p/>
    <w:p>
      <w:r>
        <w:rPr>
          <w:b/>
          <w:sz w:val="22"/>
        </w:rPr>
        <w:t>CA-009 — Member promo-code application  |  Ref: RF-009 / HU-006</w:t>
      </w:r>
    </w:p>
    <w:p>
      <w:r>
        <w:rPr>
          <w:b w:val="0"/>
          <w:sz w:val="22"/>
        </w:rPr>
        <w:t>Given that an authenticated member has a valid promo code and a non-empty cart,</w:t>
      </w:r>
    </w:p>
    <w:p>
      <w:r>
        <w:rPr>
          <w:b w:val="0"/>
          <w:sz w:val="22"/>
        </w:rPr>
        <w:t>When the member submits the promo code at checkout,</w:t>
      </w:r>
    </w:p>
    <w:p>
      <w:r>
        <w:rPr>
          <w:b w:val="0"/>
          <w:sz w:val="22"/>
        </w:rPr>
        <w:t>Then the checkout total reflects the promotion's configured percentage discount..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CA-010 — Receipt generation  |  Ref: RF-010 / HU-004</w:t>
      </w:r>
    </w:p>
    <w:p>
      <w:r>
        <w:rPr>
          <w:b w:val="0"/>
          <w:sz w:val="22"/>
        </w:rPr>
        <w:t>Given that a customer completes checkout,</w:t>
      </w:r>
    </w:p>
    <w:p>
      <w:r>
        <w:rPr>
          <w:b w:val="0"/>
          <w:sz w:val="22"/>
        </w:rPr>
        <w:t>When the system records the purchase,</w:t>
      </w:r>
    </w:p>
    <w:p>
      <w:r>
        <w:rPr>
          <w:b w:val="0"/>
          <w:sz w:val="22"/>
        </w:rPr>
        <w:t>Then the system generates one receipt for that checkout..</w:t>
      </w:r>
    </w:p>
    <w:p>
      <w:r>
        <w:rPr>
          <w:b w:val="0"/>
          <w:sz w:val="18"/>
        </w:rPr>
        <w:t>Method: Automated E2E test</w:t>
      </w:r>
    </w:p>
    <w:p/>
    <w:p>
      <w:r>
        <w:rPr>
          <w:b/>
          <w:sz w:val="22"/>
        </w:rPr>
        <w:t>CA-011 — Purchase logging  |  Ref: RF-011</w:t>
      </w:r>
    </w:p>
    <w:p>
      <w:r>
        <w:rPr>
          <w:b w:val="0"/>
          <w:sz w:val="22"/>
        </w:rPr>
        <w:t>Given that a customer completes checkout containing one or more books,</w:t>
      </w:r>
    </w:p>
    <w:p>
      <w:r>
        <w:rPr>
          <w:b w:val="0"/>
          <w:sz w:val="22"/>
        </w:rPr>
        <w:t>When the checkout is completed,</w:t>
      </w:r>
    </w:p>
    <w:p>
      <w:r>
        <w:rPr>
          <w:b w:val="0"/>
          <w:sz w:val="22"/>
        </w:rPr>
        <w:t>Then the system stores a purchase record containing the purchased books, customer identifier, and completion timestamp..</w:t>
      </w:r>
    </w:p>
    <w:p>
      <w:r>
        <w:rPr>
          <w:b w:val="0"/>
          <w:sz w:val="18"/>
        </w:rPr>
        <w:t>Method: Integration test and database audit</w:t>
      </w:r>
    </w:p>
    <w:p/>
    <w:p>
      <w:r>
        <w:rPr>
          <w:b/>
          <w:sz w:val="22"/>
        </w:rPr>
        <w:t>CA-012 — Manager-account separation  |  Ref: RF-012</w:t>
      </w:r>
    </w:p>
    <w:p>
      <w:r>
        <w:rPr>
          <w:b w:val="0"/>
          <w:sz w:val="22"/>
        </w:rPr>
        <w:t>Given that a manager account exists,</w:t>
      </w:r>
    </w:p>
    <w:p>
      <w:r>
        <w:rPr>
          <w:b w:val="0"/>
          <w:sz w:val="22"/>
        </w:rPr>
        <w:t>When an account is designated as the manager account,</w:t>
      </w:r>
    </w:p>
    <w:p>
      <w:r>
        <w:rPr>
          <w:b w:val="0"/>
          <w:sz w:val="22"/>
        </w:rPr>
        <w:t>Then the system prevents that account from being registered or used as a regular customer account..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CA-013 — Add catalog book  |  Ref: RF-013 / HU-007</w:t>
      </w:r>
    </w:p>
    <w:p>
      <w:r>
        <w:rPr>
          <w:b w:val="0"/>
          <w:sz w:val="22"/>
        </w:rPr>
        <w:t>Given that the store manager is authenticated,</w:t>
      </w:r>
    </w:p>
    <w:p>
      <w:r>
        <w:rPr>
          <w:b w:val="0"/>
          <w:sz w:val="22"/>
        </w:rPr>
        <w:t>When the manager submits a new book record,</w:t>
      </w:r>
    </w:p>
    <w:p>
      <w:r>
        <w:rPr>
          <w:b w:val="0"/>
          <w:sz w:val="22"/>
        </w:rPr>
        <w:t>Then the system adds the submitted book to the catalog..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CA-014 — Update book price  |  Ref: RF-014</w:t>
      </w:r>
    </w:p>
    <w:p>
      <w:r>
        <w:rPr>
          <w:b w:val="0"/>
          <w:sz w:val="22"/>
        </w:rPr>
        <w:t>Given that the store manager is authenticated and a catalog book exists,</w:t>
      </w:r>
    </w:p>
    <w:p>
      <w:r>
        <w:rPr>
          <w:b w:val="0"/>
          <w:sz w:val="22"/>
        </w:rPr>
        <w:t>When the manager submits a new price for the book,</w:t>
      </w:r>
    </w:p>
    <w:p>
      <w:r>
        <w:rPr>
          <w:b w:val="0"/>
          <w:sz w:val="22"/>
        </w:rPr>
        <w:t>Then the system displays the submitted price for that book..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CA-015 — View stock quantity  |  Ref: RF-015</w:t>
      </w:r>
    </w:p>
    <w:p>
      <w:r>
        <w:rPr>
          <w:b w:val="0"/>
          <w:sz w:val="22"/>
        </w:rPr>
        <w:t>Given that the store manager is authenticated and a catalog book has stock quantity 7,</w:t>
      </w:r>
    </w:p>
    <w:p>
      <w:r>
        <w:rPr>
          <w:b w:val="0"/>
          <w:sz w:val="22"/>
        </w:rPr>
        <w:t>When the manager views inventory,</w:t>
      </w:r>
    </w:p>
    <w:p>
      <w:r>
        <w:rPr>
          <w:b w:val="0"/>
          <w:sz w:val="22"/>
        </w:rPr>
        <w:t>Then the system displays stock quantity 7 for that book..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CA-016 — Update stock quantity  |  Ref: RF-016</w:t>
      </w:r>
    </w:p>
    <w:p>
      <w:r>
        <w:rPr>
          <w:b w:val="0"/>
          <w:sz w:val="22"/>
        </w:rPr>
        <w:t>Given that the store manager is authenticated and a catalog book exists,</w:t>
      </w:r>
    </w:p>
    <w:p>
      <w:r>
        <w:rPr>
          <w:b w:val="0"/>
          <w:sz w:val="22"/>
        </w:rPr>
        <w:t>When the manager submits stock quantity 12,</w:t>
      </w:r>
    </w:p>
    <w:p>
      <w:r>
        <w:rPr>
          <w:b w:val="0"/>
          <w:sz w:val="22"/>
        </w:rPr>
        <w:t>Then the system stores and displays stock quantity 12 for that book..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CA-017 — Suppress low-stock alert  |  Ref: RF-017</w:t>
      </w:r>
    </w:p>
    <w:p>
      <w:r>
        <w:rPr>
          <w:b w:val="0"/>
          <w:sz w:val="22"/>
        </w:rPr>
        <w:t>Given that the store manager is authenticated and a book has low-stock alerts enabled,</w:t>
      </w:r>
    </w:p>
    <w:p>
      <w:r>
        <w:rPr>
          <w:b w:val="0"/>
          <w:sz w:val="22"/>
        </w:rPr>
        <w:t>When the manager disables low-stock alerts for the book,</w:t>
      </w:r>
    </w:p>
    <w:p>
      <w:r>
        <w:rPr>
          <w:b w:val="0"/>
          <w:sz w:val="22"/>
        </w:rPr>
        <w:t>Then the system records low-stock alerts as disabled for that book..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CA-018 — Low-stock email alert  |  Ref: RF-018 / HU-008</w:t>
      </w:r>
    </w:p>
    <w:p>
      <w:r>
        <w:rPr>
          <w:b w:val="0"/>
          <w:sz w:val="22"/>
        </w:rPr>
        <w:t>Given that an alert-enabled book has a configured low-stock threshold of 3 and its stock changes from 4 to 3,</w:t>
      </w:r>
    </w:p>
    <w:p>
      <w:r>
        <w:rPr>
          <w:b w:val="0"/>
          <w:sz w:val="22"/>
        </w:rPr>
        <w:t>When the system records the stock quantity,</w:t>
      </w:r>
    </w:p>
    <w:p>
      <w:r>
        <w:rPr>
          <w:b w:val="0"/>
          <w:sz w:val="22"/>
        </w:rPr>
        <w:t>Then the system sends one low-stock email to the store manager..</w:t>
      </w:r>
    </w:p>
    <w:p>
      <w:r>
        <w:rPr>
          <w:b w:val="0"/>
          <w:sz w:val="18"/>
        </w:rPr>
        <w:t>Method: Email integration test</w:t>
      </w:r>
    </w:p>
    <w:p/>
    <w:p>
      <w:r>
        <w:rPr>
          <w:b/>
          <w:sz w:val="22"/>
        </w:rPr>
        <w:t>CA-019 — Create percentage promotion  |  Ref: RF-019 / HU-009</w:t>
      </w:r>
    </w:p>
    <w:p>
      <w:r>
        <w:rPr>
          <w:b w:val="0"/>
          <w:sz w:val="22"/>
        </w:rPr>
        <w:t>Given that the store manager is authenticated,</w:t>
      </w:r>
    </w:p>
    <w:p>
      <w:r>
        <w:rPr>
          <w:b w:val="0"/>
          <w:sz w:val="22"/>
        </w:rPr>
        <w:t>When the manager creates a promotion with a 15% discount,</w:t>
      </w:r>
    </w:p>
    <w:p>
      <w:r>
        <w:rPr>
          <w:b w:val="0"/>
          <w:sz w:val="22"/>
        </w:rPr>
        <w:t>Then the system stores a promotion with a percentage discount value of 15..</w:t>
      </w:r>
    </w:p>
    <w:p>
      <w:r>
        <w:rPr>
          <w:b w:val="0"/>
          <w:sz w:val="18"/>
        </w:rPr>
        <w:t>Method: Manual functional test</w:t>
      </w:r>
    </w:p>
    <w:p/>
    <w:p>
      <w:r>
        <w:rPr>
          <w:b/>
          <w:sz w:val="22"/>
        </w:rPr>
        <w:t>CA-020 — Promotion email notification  |  Ref: RF-020</w:t>
      </w:r>
    </w:p>
    <w:p>
      <w:r>
        <w:rPr>
          <w:b w:val="0"/>
          <w:sz w:val="22"/>
        </w:rPr>
        <w:t>Given that two customers are enrolled as members,</w:t>
      </w:r>
    </w:p>
    <w:p>
      <w:r>
        <w:rPr>
          <w:b w:val="0"/>
          <w:sz w:val="22"/>
        </w:rPr>
        <w:t>When the store manager creates a promotion,</w:t>
      </w:r>
    </w:p>
    <w:p>
      <w:r>
        <w:rPr>
          <w:b w:val="0"/>
          <w:sz w:val="22"/>
        </w:rPr>
        <w:t>Then the system sends one promotion email to each of the two members..</w:t>
      </w:r>
    </w:p>
    <w:p>
      <w:r>
        <w:rPr>
          <w:b w:val="0"/>
          <w:sz w:val="18"/>
        </w:rPr>
        <w:t>Method: Email integration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registered regular user who can browse books, use a cart, and complete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customer enrolled to receive promotion notifications and eligible to use promo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single account holder responsible for catalog, inventory, low-stock alert, and promotion management.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Exact-title search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search that returns a book only when the submitted title equals the complete stored book title.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 code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code associated with a percentage-off promotion that may be applied only by a member during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threshold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stock quantity at or below which an alert-enabled book triggers a notification to the store manager.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process that records a customer's requested purchase and generates a receipt without processing a real payment.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system-generated evidence that a checkout was completed and recorded.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0.5033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82.0s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33074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8843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1279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41917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0.057396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0.106116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0.168512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