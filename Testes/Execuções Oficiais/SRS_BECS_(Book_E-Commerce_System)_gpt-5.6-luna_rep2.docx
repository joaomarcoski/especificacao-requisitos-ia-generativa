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Software Requirements Specification</w:t>
      </w:r>
    </w:p>
    <w:p>
      <w:pPr>
        <w:jc w:val="center"/>
      </w:pPr>
      <w:r>
        <w:rPr>
          <w:color w:val="2E74B5"/>
          <w:sz w:val="28"/>
        </w:rPr>
        <w:t>BECS (Book E-Commerce System)</w:t>
      </w:r>
    </w:p>
    <w:p/>
    <w:p>
      <w:pPr>
        <w:jc w:val="center"/>
      </w:pPr>
      <w:r>
        <w:rPr>
          <w:sz w:val="18"/>
        </w:rPr>
        <w:t>v0.1  |  08/03/2025  |  gpt-5.6-luna  |  RAG Score: 0.4028  |  70s  |  41736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Executive Summary</w:t>
      </w:r>
    </w:p>
    <w:p>
      <w:r>
        <w:rPr>
          <w:b w:val="0"/>
          <w:sz w:val="22"/>
        </w:rPr>
        <w:t>The BECS is a browser-based book e-commerce system that enables customers to create accounts, search for books by exact title, add books to a cart, complete checkout, receive receipts, and maintain purchase records. It also enables the store manager to manage books, prices, inventory, low-stock notifications, and percentage-off promotions. The system reduces manual intermediation and centralizes online sales operations.</w:t>
      </w:r>
    </w:p>
    <w:p/>
    <w:p>
      <w:pPr>
        <w:pStyle w:val="Heading1"/>
      </w:pPr>
      <w:r>
        <w:rPr>
          <w:color w:val="1F497D"/>
        </w:rPr>
        <w:t>1. Project Scope</w:t>
      </w:r>
    </w:p>
    <w:p>
      <w:r>
        <w:rPr>
          <w:b w:val="0"/>
          <w:sz w:val="22"/>
        </w:rPr>
        <w:t>The BECS enables customers to browse and purchase books online while allowing one store manager to administer catalog, inventory, and promotions.</w:t>
      </w:r>
    </w:p>
    <w:p/>
    <w:p>
      <w:pPr>
        <w:pStyle w:val="Heading2"/>
      </w:pPr>
      <w:r>
        <w:rPr>
          <w:color w:val="2E74B5"/>
        </w:rPr>
        <w:t>In Scope</w:t>
      </w:r>
    </w:p>
    <w:p>
      <w:pPr>
        <w:pStyle w:val="ListBullet"/>
      </w:pPr>
      <w:r>
        <w:t>Customer account registration</w:t>
      </w:r>
    </w:p>
    <w:p>
      <w:pPr>
        <w:pStyle w:val="ListBullet"/>
      </w:pPr>
      <w:r>
        <w:t>Member subscription for promotional notifications</w:t>
      </w:r>
    </w:p>
    <w:p>
      <w:pPr>
        <w:pStyle w:val="ListBullet"/>
      </w:pPr>
      <w:r>
        <w:t>Exact-title book search</w:t>
      </w:r>
    </w:p>
    <w:p>
      <w:pPr>
        <w:pStyle w:val="ListBullet"/>
      </w:pPr>
      <w:r>
        <w:t>Book information display</w:t>
      </w:r>
    </w:p>
    <w:p>
      <w:pPr>
        <w:pStyle w:val="ListBullet"/>
      </w:pPr>
      <w:r>
        <w:t>Shopping cart management</w:t>
      </w:r>
    </w:p>
    <w:p>
      <w:pPr>
        <w:pStyle w:val="ListBullet"/>
      </w:pPr>
      <w:r>
        <w:t>Checkout with card-number collection</w:t>
      </w:r>
    </w:p>
    <w:p>
      <w:pPr>
        <w:pStyle w:val="ListBullet"/>
      </w:pPr>
      <w:r>
        <w:t>Receipt generation</w:t>
      </w:r>
    </w:p>
    <w:p>
      <w:pPr>
        <w:pStyle w:val="ListBullet"/>
      </w:pPr>
      <w:r>
        <w:t>Purchase record maintenance</w:t>
      </w:r>
    </w:p>
    <w:p>
      <w:pPr>
        <w:pStyle w:val="ListBullet"/>
      </w:pPr>
      <w:r>
        <w:t>Manager authentication</w:t>
      </w:r>
    </w:p>
    <w:p>
      <w:pPr>
        <w:pStyle w:val="ListBullet"/>
      </w:pPr>
      <w:r>
        <w:t>Book catalog and price management</w:t>
      </w:r>
    </w:p>
    <w:p>
      <w:pPr>
        <w:pStyle w:val="ListBullet"/>
      </w:pPr>
      <w:r>
        <w:t>Inventory consultation</w:t>
      </w:r>
    </w:p>
    <w:p>
      <w:pPr>
        <w:pStyle w:val="ListBullet"/>
      </w:pPr>
      <w:r>
        <w:t>Low-stock notifications</w:t>
      </w:r>
    </w:p>
    <w:p>
      <w:pPr>
        <w:pStyle w:val="ListBullet"/>
      </w:pPr>
      <w:r>
        <w:t>Percentage-off promotion management</w:t>
      </w:r>
    </w:p>
    <w:p>
      <w:pPr>
        <w:pStyle w:val="ListBullet"/>
      </w:pPr>
      <w:r>
        <w:t>Promotion notifications to members</w:t>
      </w:r>
    </w:p>
    <w:p>
      <w:pPr>
        <w:pStyle w:val="Heading2"/>
      </w:pPr>
      <w:r>
        <w:rPr>
          <w:color w:val="2E74B5"/>
        </w:rPr>
        <w:t>Out of Scope</w:t>
      </w:r>
    </w:p>
    <w:p>
      <w:pPr>
        <w:pStyle w:val="ListBullet"/>
      </w:pPr>
      <w:r>
        <w:t>Real credit-card payment processing — explicitly deferred to a future version</w:t>
      </w:r>
    </w:p>
    <w:p>
      <w:pPr>
        <w:pStyle w:val="ListBullet"/>
      </w:pPr>
      <w:r>
        <w:t>Real money movement — explicitly excluded from this version</w:t>
      </w:r>
    </w:p>
    <w:p>
      <w:pPr>
        <w:pStyle w:val="ListBullet"/>
      </w:pPr>
      <w:r>
        <w:t>Password recovery — explicitly excluded from this version</w:t>
      </w:r>
    </w:p>
    <w:p>
      <w:pPr>
        <w:pStyle w:val="ListBullet"/>
      </w:pPr>
      <w:r>
        <w:t>Encryption and advanced security controls — explicitly excluded from the current scope</w:t>
      </w:r>
    </w:p>
    <w:p>
      <w:pPr>
        <w:pStyle w:val="ListBullet"/>
      </w:pPr>
      <w:r>
        <w:t>Multiple manager roles and permission administration — only one manager is required</w:t>
      </w:r>
    </w:p>
    <w:p>
      <w:pPr>
        <w:pStyle w:val="ListBullet"/>
      </w:pPr>
      <w:r>
        <w:t>Manager and customer accounts sharing the same identity — explicitly prohibited</w:t>
      </w:r>
    </w:p>
    <w:p>
      <w:pPr>
        <w:pStyle w:val="Heading2"/>
      </w:pPr>
      <w:r>
        <w:rPr>
          <w:color w:val="2E74B5"/>
        </w:rPr>
        <w:t>Assumptions</w:t>
      </w:r>
    </w:p>
    <w:p>
      <w:pPr>
        <w:pStyle w:val="ListBullet"/>
      </w:pPr>
      <w:r>
        <w:t>PA-01: Customers have access to a standard web browser.</w:t>
      </w:r>
    </w:p>
    <w:p>
      <w:pPr>
        <w:pStyle w:val="ListBullet"/>
      </w:pPr>
      <w:r>
        <w:t>PA-02: An email delivery capability is available for notifications. [INFERRED]</w:t>
      </w:r>
    </w:p>
    <w:p>
      <w:pPr>
        <w:pStyle w:val="ListBullet"/>
      </w:pPr>
      <w:r>
        <w:t>PA-03: The low-stock threshold for each book is configurable or defined during implementation. [TBD]</w:t>
      </w:r>
    </w:p>
    <w:p>
      <w:pPr>
        <w:pStyle w:val="Heading2"/>
      </w:pPr>
      <w:r>
        <w:rPr>
          <w:color w:val="2E74B5"/>
        </w:rPr>
        <w:t>Constraints</w:t>
      </w:r>
    </w:p>
    <w:p>
      <w:pPr>
        <w:pStyle w:val="ListBullet"/>
      </w:pPr>
      <w:r>
        <w:t>REST-01 (Tecnológica): The system must be accessible through a standard web browser.</w:t>
      </w:r>
    </w:p>
    <w:p>
      <w:pPr>
        <w:pStyle w:val="ListBullet"/>
      </w:pPr>
      <w:r>
        <w:t>REST-02 (Funcional): The system must collect card numbers without processing payments.</w:t>
      </w:r>
    </w:p>
    <w:p>
      <w:pPr>
        <w:pStyle w:val="ListBullet"/>
      </w:pPr>
      <w:r>
        <w:t>REST-03 (Organizacional): Only one store manager will administer the store.</w:t>
      </w:r>
    </w:p>
    <w:p>
      <w:pPr>
        <w:pStyle w:val="ListBullet"/>
      </w:pPr>
      <w:r>
        <w:t>REST-04 (Segurança): Encryption, password recovery, and advanced security controls are excluded from this version.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Name / Role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Type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Access Level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Main Needs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Create an account, search for books by exact title, view book information, add books to a cart, complete checkout, and receive a receipt.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promotion notifications and use promotional codes during checkout.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Log in separately from customer accounts, manage books and prices, inspect inventory, configure low-stock notifications, and create promotions.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Email Delivery Service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Receive notification requests and deliver low-stock and promotion messages.</w:t>
            </w:r>
          </w:p>
        </w:tc>
      </w:tr>
    </w:tbl>
    <w:p/>
    <w:p>
      <w:pPr>
        <w:pStyle w:val="Heading1"/>
      </w:pPr>
      <w:r>
        <w:rPr>
          <w:color w:val="1F497D"/>
        </w:rPr>
        <w:t>3. Business Rules</w:t>
      </w:r>
    </w:p>
    <w:p>
      <w:r>
        <w:rPr>
          <w:b/>
          <w:sz w:val="22"/>
        </w:rPr>
        <w:t>RN-001 — Exact-title search</w:t>
      </w:r>
    </w:p>
    <w:p>
      <w:r>
        <w:rPr>
          <w:b w:val="0"/>
          <w:sz w:val="22"/>
        </w:rPr>
        <w:t>A book search matches only the complete book title; partial-title and author-based searches are not supported.</w:t>
      </w:r>
    </w:p>
    <w:p>
      <w:r>
        <w:rPr>
          <w:b w:val="0"/>
          <w:sz w:val="18"/>
        </w:rPr>
        <w:t>Source: Business owner</w:t>
      </w:r>
    </w:p>
    <w:p/>
    <w:p>
      <w:r>
        <w:rPr>
          <w:b/>
          <w:sz w:val="22"/>
        </w:rPr>
        <w:t>RN-002 — Maximum quantity per book</w:t>
      </w:r>
    </w:p>
    <w:p>
      <w:r>
        <w:rPr>
          <w:b w:val="0"/>
          <w:sz w:val="22"/>
        </w:rPr>
        <w:t>An order may contain no more than one copy of each distinct book.</w:t>
      </w:r>
    </w:p>
    <w:p>
      <w:r>
        <w:rPr>
          <w:b w:val="0"/>
          <w:sz w:val="18"/>
        </w:rPr>
        <w:t>Source: Business owner</w:t>
      </w:r>
    </w:p>
    <w:p/>
    <w:p>
      <w:r>
        <w:rPr>
          <w:b/>
          <w:sz w:val="22"/>
        </w:rPr>
        <w:t>RN-003 — Promotion eligibility</w:t>
      </w:r>
    </w:p>
    <w:p>
      <w:r>
        <w:rPr>
          <w:b w:val="0"/>
          <w:sz w:val="22"/>
        </w:rPr>
        <w:t>Only members may apply promotional codes during checkout.</w:t>
      </w:r>
    </w:p>
    <w:p>
      <w:r>
        <w:rPr>
          <w:b w:val="0"/>
          <w:sz w:val="18"/>
        </w:rPr>
        <w:t>Source: Business owner</w:t>
      </w:r>
    </w:p>
    <w:p/>
    <w:p>
      <w:r>
        <w:rPr>
          <w:b/>
          <w:sz w:val="22"/>
        </w:rPr>
        <w:t>RN-004 — Promotion discount type</w:t>
      </w:r>
    </w:p>
    <w:p>
      <w:r>
        <w:rPr>
          <w:b w:val="0"/>
          <w:sz w:val="22"/>
        </w:rPr>
        <w:t>Store promotions apply a percentage discount to eligible purchases.</w:t>
      </w:r>
    </w:p>
    <w:p>
      <w:r>
        <w:rPr>
          <w:b w:val="0"/>
          <w:sz w:val="18"/>
        </w:rPr>
        <w:t>Source: Business owner</w:t>
      </w:r>
    </w:p>
    <w:p/>
    <w:p>
      <w:r>
        <w:rPr>
          <w:b/>
          <w:sz w:val="22"/>
        </w:rPr>
        <w:t>RN-005 — Low-stock notification suppression</w:t>
      </w:r>
    </w:p>
    <w:p>
      <w:r>
        <w:rPr>
          <w:b w:val="0"/>
          <w:sz w:val="22"/>
        </w:rPr>
        <w:t>A low-stock notification must be sent when a book reaches its low-stock condition unless notification suppression has been configured for that book.</w:t>
      </w:r>
    </w:p>
    <w:p>
      <w:r>
        <w:rPr>
          <w:b w:val="0"/>
          <w:sz w:val="18"/>
        </w:rPr>
        <w:t>Source: Business owner</w:t>
      </w:r>
    </w:p>
    <w:p>
      <w:r>
        <w:rPr>
          <w:b w:val="0"/>
          <w:sz w:val="18"/>
        </w:rPr>
        <w:t>Exceptions: Notification is not sent for books explicitly configured for suppression.</w:t>
      </w:r>
    </w:p>
    <w:p/>
    <w:p>
      <w:r>
        <w:rPr>
          <w:b/>
          <w:sz w:val="22"/>
        </w:rPr>
        <w:t>RN-006 — Account separation</w:t>
      </w:r>
    </w:p>
    <w:p>
      <w:r>
        <w:rPr>
          <w:b w:val="0"/>
          <w:sz w:val="22"/>
        </w:rPr>
        <w:t>A manager account and a regular customer account represent separate account types and may not be used as the same account.</w:t>
      </w:r>
    </w:p>
    <w:p>
      <w:r>
        <w:rPr>
          <w:b w:val="0"/>
          <w:sz w:val="18"/>
        </w:rPr>
        <w:t>Source: Business owner</w:t>
      </w:r>
    </w:p>
    <w:p/>
    <w:p>
      <w:pPr>
        <w:pStyle w:val="Heading1"/>
      </w:pPr>
      <w:r>
        <w:rPr>
          <w:color w:val="1F497D"/>
        </w:rP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Title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Description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Priority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Source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BR Ref.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Customer account registration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register a customer account using the information required by the registration form.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Member subscription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register a customer as a member when the customer subscribes to promotional notifications.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Exact-title book search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search for books using the complete title entered by the customer.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Book information display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display the title, author, and price of a selected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Add book to cart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add a selected book to the customer's shopping cart.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Cart quantity enforcement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prevent more than one copy of the same book from being included in an order.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Checkout card collection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collect the card number entered during checkout without submitting it to a payment processor.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Promotion code application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apply a valid promotional code to a checkout performed by a member.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Receipt generation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generate a receipt after checkout completion.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Purchase record creation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record the purchased books, buyer, and purchase date after checkout completion.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Manager authentication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authenticate the store manager through a manager account.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Book creation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the store manager to add a new book to the catalog.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Book price editing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the store manager to edit the price of a cataloged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Inventory consultation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display the current stock quantity for each cataloged book to the store manager.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Low-stock notification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send a notification to the store manager when a book reaches its configured low-stock condition.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Low-stock notification suppression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the store manager to suppress low-stock notifications for a selected book.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Percentage-off promotion creation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allow the store manager to create a promotion with a percentage discount.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Promotion notification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The system must send a promotion notification to all members when the store manager creates a promotion.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Non-Functional Requirements</w:t>
      </w:r>
    </w:p>
    <w:p>
      <w:r>
        <w:rPr>
          <w:b/>
          <w:sz w:val="22"/>
        </w:rPr>
        <w:t>RNF-001 — Browser accessibility</w:t>
      </w:r>
    </w:p>
    <w:p>
      <w:r>
        <w:rPr>
          <w:b w:val="0"/>
          <w:sz w:val="18"/>
        </w:rPr>
        <w:t>ISO 25010 Category: Compatibility</w:t>
      </w:r>
    </w:p>
    <w:p>
      <w:r>
        <w:rPr>
          <w:b w:val="0"/>
          <w:sz w:val="22"/>
        </w:rPr>
        <w:t>The system must operate in the two most recent versions of the three most widely used desktop browsers in the target environment. [TBD]</w:t>
      </w:r>
    </w:p>
    <w:p>
      <w:r>
        <w:rPr>
          <w:b w:val="0"/>
          <w:sz w:val="18"/>
        </w:rPr>
        <w:t>Acceptance metric: 100% of defined functional acceptance tests pass in all six browser-version combinations. [TBD]</w:t>
      </w:r>
    </w:p>
    <w:p>
      <w:r>
        <w:rPr>
          <w:b w:val="0"/>
          <w:sz w:val="18"/>
        </w:rPr>
        <w:t>Verification method: Cross-browser functional testing</w:t>
      </w:r>
    </w:p>
    <w:p/>
    <w:p>
      <w:r>
        <w:rPr>
          <w:b/>
          <w:sz w:val="22"/>
        </w:rPr>
        <w:t>RNF-002 — Page response time</w:t>
      </w:r>
    </w:p>
    <w:p>
      <w:r>
        <w:rPr>
          <w:b w:val="0"/>
          <w:sz w:val="18"/>
        </w:rPr>
        <w:t>ISO 25010 Category: Performance Efficiency</w:t>
      </w:r>
    </w:p>
    <w:p>
      <w:r>
        <w:rPr>
          <w:b w:val="0"/>
          <w:sz w:val="22"/>
        </w:rPr>
        <w:t>The system must respond to catalog searches and standard page requests within 3 seconds at the 95th percentile. [TBD]</w:t>
      </w:r>
    </w:p>
    <w:p>
      <w:r>
        <w:rPr>
          <w:b w:val="0"/>
          <w:sz w:val="18"/>
        </w:rPr>
        <w:t>Acceptance metric: 95th-percentile response time less than or equal to 3 seconds under 100 concurrent users. [TBD]</w:t>
      </w:r>
    </w:p>
    <w:p>
      <w:r>
        <w:rPr>
          <w:b w:val="0"/>
          <w:sz w:val="18"/>
        </w:rPr>
        <w:t>Verification method: Performance and load testing</w:t>
      </w:r>
    </w:p>
    <w:p/>
    <w:p>
      <w:r>
        <w:rPr>
          <w:b/>
          <w:sz w:val="22"/>
        </w:rPr>
        <w:t>RNF-003 — Operational availability</w:t>
      </w:r>
    </w:p>
    <w:p>
      <w:r>
        <w:rPr>
          <w:b w:val="0"/>
          <w:sz w:val="18"/>
        </w:rPr>
        <w:t>ISO 25010 Category: Reliability</w:t>
      </w:r>
    </w:p>
    <w:p>
      <w:r>
        <w:rPr>
          <w:b w:val="0"/>
          <w:sz w:val="22"/>
        </w:rPr>
        <w:t>The system must maintain monthly availability of at least 99%. [TBD]</w:t>
      </w:r>
    </w:p>
    <w:p>
      <w:r>
        <w:rPr>
          <w:b w:val="0"/>
          <w:sz w:val="18"/>
        </w:rPr>
        <w:t>Acceptance metric: Availability of at least 99% per calendar month, excluding scheduled maintenance. [TBD]</w:t>
      </w:r>
    </w:p>
    <w:p>
      <w:r>
        <w:rPr>
          <w:b w:val="0"/>
          <w:sz w:val="18"/>
        </w:rPr>
        <w:t>Verification method: Availability monitoring and operational log review</w:t>
      </w:r>
    </w:p>
    <w:p/>
    <w:p>
      <w:r>
        <w:rPr>
          <w:b/>
          <w:sz w:val="22"/>
        </w:rPr>
        <w:t>RNF-004 — Maintainability documentation</w:t>
      </w:r>
    </w:p>
    <w:p>
      <w:r>
        <w:rPr>
          <w:b w:val="0"/>
          <w:sz w:val="18"/>
        </w:rPr>
        <w:t>ISO 25010 Category: Maintainability</w:t>
      </w:r>
    </w:p>
    <w:p>
      <w:r>
        <w:rPr>
          <w:b w:val="0"/>
          <w:sz w:val="22"/>
        </w:rPr>
        <w:t>The system must provide technical documentation sufficient for a qualified maintainer to deploy the system and modify a documented configuration item within 8 working hours. [TBD]</w:t>
      </w:r>
    </w:p>
    <w:p>
      <w:r>
        <w:rPr>
          <w:b w:val="0"/>
          <w:sz w:val="18"/>
        </w:rPr>
        <w:t>Acceptance metric: A qualified maintainer completes deployment and one documented configuration change within 8 working hours. [TBD]</w:t>
      </w:r>
    </w:p>
    <w:p>
      <w:r>
        <w:rPr>
          <w:b w:val="0"/>
          <w:sz w:val="18"/>
        </w:rPr>
        <w:t>Verification method: Maintainability review and controlled deployment exercise</w:t>
      </w:r>
    </w:p>
    <w:p/>
    <w:p>
      <w:r>
        <w:rPr>
          <w:b/>
          <w:sz w:val="22"/>
        </w:rPr>
        <w:t>RNF-005 — Checkout task completion</w:t>
      </w:r>
    </w:p>
    <w:p>
      <w:r>
        <w:rPr>
          <w:b w:val="0"/>
          <w:sz w:val="18"/>
        </w:rPr>
        <w:t>ISO 25010 Category: Interaction Capability</w:t>
      </w:r>
    </w:p>
    <w:p>
      <w:r>
        <w:rPr>
          <w:b w:val="0"/>
          <w:sz w:val="22"/>
        </w:rPr>
        <w:t>The system must enable a first-time customer to complete a checkout using a prepared test account and cart within 10 minutes. [TBD]</w:t>
      </w:r>
    </w:p>
    <w:p>
      <w:r>
        <w:rPr>
          <w:b w:val="0"/>
          <w:sz w:val="18"/>
        </w:rPr>
        <w:t>Acceptance metric: At least 4 of 5 representative test customers complete checkout within 10 minutes without facilitator intervention. [TBD]</w:t>
      </w:r>
    </w:p>
    <w:p>
      <w:r>
        <w:rPr>
          <w:b w:val="0"/>
          <w:sz w:val="18"/>
        </w:rPr>
        <w:t>Verification method: Usability test</w:t>
      </w:r>
    </w:p>
    <w:p/>
    <w:p>
      <w:pPr>
        <w:pStyle w:val="Heading1"/>
      </w:pPr>
      <w:r>
        <w:rPr>
          <w:color w:val="1F497D"/>
        </w:rPr>
        <w:t>6. User Stories</w:t>
      </w:r>
    </w:p>
    <w:p>
      <w:r>
        <w:rPr>
          <w:b/>
          <w:sz w:val="22"/>
        </w:rPr>
        <w:t>HU-001 — Priority: Must have</w:t>
      </w:r>
    </w:p>
    <w:p>
      <w:r>
        <w:rPr>
          <w:b w:val="0"/>
          <w:sz w:val="22"/>
        </w:rPr>
        <w:t>As a customer, I want create an account, so that purchase books without manual intermediation.</w:t>
      </w:r>
    </w:p>
    <w:p>
      <w:r>
        <w:rPr>
          <w:b w:val="0"/>
          <w:sz w:val="18"/>
        </w:rPr>
        <w:t>Associated FR: RF-001</w:t>
      </w:r>
    </w:p>
    <w:p/>
    <w:p>
      <w:r>
        <w:rPr>
          <w:b/>
          <w:sz w:val="22"/>
        </w:rPr>
        <w:t>HU-002 — Priority: Should have</w:t>
      </w:r>
    </w:p>
    <w:p>
      <w:r>
        <w:rPr>
          <w:b w:val="0"/>
          <w:sz w:val="22"/>
        </w:rPr>
        <w:t>As a customer, I want subscribe as a member, so that receive promotion notifications.</w:t>
      </w:r>
    </w:p>
    <w:p>
      <w:r>
        <w:rPr>
          <w:b w:val="0"/>
          <w:sz w:val="18"/>
        </w:rPr>
        <w:t>Associated FR: RF-002</w:t>
      </w:r>
    </w:p>
    <w:p/>
    <w:p>
      <w:r>
        <w:rPr>
          <w:b/>
          <w:sz w:val="22"/>
        </w:rPr>
        <w:t>HU-003 — Priority: Must have</w:t>
      </w:r>
    </w:p>
    <w:p>
      <w:r>
        <w:rPr>
          <w:b w:val="0"/>
          <w:sz w:val="22"/>
        </w:rPr>
        <w:t>As a customer, I want search for a book by its exact title, so that find the required book.</w:t>
      </w:r>
    </w:p>
    <w:p>
      <w:r>
        <w:rPr>
          <w:b w:val="0"/>
          <w:sz w:val="18"/>
        </w:rPr>
        <w:t>Associated FR: RF-003</w:t>
      </w:r>
    </w:p>
    <w:p/>
    <w:p>
      <w:r>
        <w:rPr>
          <w:b/>
          <w:sz w:val="22"/>
        </w:rPr>
        <w:t>HU-004 — Priority: Must have</w:t>
      </w:r>
    </w:p>
    <w:p>
      <w:r>
        <w:rPr>
          <w:b w:val="0"/>
          <w:sz w:val="22"/>
        </w:rPr>
        <w:t>As a customer, I want view book details, so that decide whether to purchase the book.</w:t>
      </w:r>
    </w:p>
    <w:p>
      <w:r>
        <w:rPr>
          <w:b w:val="0"/>
          <w:sz w:val="18"/>
        </w:rPr>
        <w:t>Associated FR: RF-004</w:t>
      </w:r>
    </w:p>
    <w:p/>
    <w:p>
      <w:r>
        <w:rPr>
          <w:b/>
          <w:sz w:val="22"/>
        </w:rPr>
        <w:t>HU-005 — Priority: Must have</w:t>
      </w:r>
    </w:p>
    <w:p>
      <w:r>
        <w:rPr>
          <w:b w:val="0"/>
          <w:sz w:val="22"/>
        </w:rPr>
        <w:t>As a customer, I want add a book to my cart, so that prepare my purchase.</w:t>
      </w:r>
    </w:p>
    <w:p>
      <w:r>
        <w:rPr>
          <w:b w:val="0"/>
          <w:sz w:val="18"/>
        </w:rPr>
        <w:t>Associated FR: RF-005</w:t>
      </w:r>
    </w:p>
    <w:p/>
    <w:p>
      <w:r>
        <w:rPr>
          <w:b/>
          <w:sz w:val="22"/>
        </w:rPr>
        <w:t>HU-006 — Priority: Must have</w:t>
      </w:r>
    </w:p>
    <w:p>
      <w:r>
        <w:rPr>
          <w:b w:val="0"/>
          <w:sz w:val="22"/>
        </w:rPr>
        <w:t>As a customer, I want be prevented from adding duplicate copies of a book, so that comply with the one-copy-per-book order limit.</w:t>
      </w:r>
    </w:p>
    <w:p>
      <w:r>
        <w:rPr>
          <w:b w:val="0"/>
          <w:sz w:val="18"/>
        </w:rPr>
        <w:t>Associated FR: RF-006</w:t>
      </w:r>
    </w:p>
    <w:p/>
    <w:p>
      <w:r>
        <w:rPr>
          <w:b/>
          <w:sz w:val="22"/>
        </w:rPr>
        <w:t>HU-007 — Priority: Must have</w:t>
      </w:r>
    </w:p>
    <w:p>
      <w:r>
        <w:rPr>
          <w:b w:val="0"/>
          <w:sz w:val="22"/>
        </w:rPr>
        <w:t>As a customer, I want enter my card number during checkout, so that complete the defined checkout flow.</w:t>
      </w:r>
    </w:p>
    <w:p>
      <w:r>
        <w:rPr>
          <w:b w:val="0"/>
          <w:sz w:val="18"/>
        </w:rPr>
        <w:t>Associated FR: RF-007</w:t>
      </w:r>
    </w:p>
    <w:p/>
    <w:p>
      <w:r>
        <w:rPr>
          <w:b/>
          <w:sz w:val="22"/>
        </w:rPr>
        <w:t>HU-008 — Priority: Should have</w:t>
      </w:r>
    </w:p>
    <w:p>
      <w:r>
        <w:rPr>
          <w:b w:val="0"/>
          <w:sz w:val="22"/>
        </w:rPr>
        <w:t>As a member, I want apply a valid promotion code, so that receive the applicable percentage discount.</w:t>
      </w:r>
    </w:p>
    <w:p>
      <w:r>
        <w:rPr>
          <w:b w:val="0"/>
          <w:sz w:val="18"/>
        </w:rPr>
        <w:t>Associated FR: RF-008</w:t>
      </w:r>
    </w:p>
    <w:p/>
    <w:p>
      <w:r>
        <w:rPr>
          <w:b/>
          <w:sz w:val="22"/>
        </w:rPr>
        <w:t>HU-009 — Priority: Must have</w:t>
      </w:r>
    </w:p>
    <w:p>
      <w:r>
        <w:rPr>
          <w:b w:val="0"/>
          <w:sz w:val="22"/>
        </w:rPr>
        <w:t>As a customer, I want receive a receipt after checkout, so that have proof of the purchase.</w:t>
      </w:r>
    </w:p>
    <w:p>
      <w:r>
        <w:rPr>
          <w:b w:val="0"/>
          <w:sz w:val="18"/>
        </w:rPr>
        <w:t>Associated FR: RF-009</w:t>
      </w:r>
    </w:p>
    <w:p/>
    <w:p>
      <w:r>
        <w:rPr>
          <w:b/>
          <w:sz w:val="22"/>
        </w:rPr>
        <w:t>HU-010 — Priority: Must have</w:t>
      </w:r>
    </w:p>
    <w:p>
      <w:r>
        <w:rPr>
          <w:b w:val="0"/>
          <w:sz w:val="22"/>
        </w:rPr>
        <w:t>As a store manager, I want maintain purchase records, so that know what was purchased, by whom, and when.</w:t>
      </w:r>
    </w:p>
    <w:p>
      <w:r>
        <w:rPr>
          <w:b w:val="0"/>
          <w:sz w:val="18"/>
        </w:rPr>
        <w:t>Associated FR: RF-010</w:t>
      </w:r>
    </w:p>
    <w:p/>
    <w:p>
      <w:r>
        <w:rPr>
          <w:b/>
          <w:sz w:val="22"/>
        </w:rPr>
        <w:t>HU-011 — Priority: Must have</w:t>
      </w:r>
    </w:p>
    <w:p>
      <w:r>
        <w:rPr>
          <w:b w:val="0"/>
          <w:sz w:val="22"/>
        </w:rPr>
        <w:t>As a store manager, I want log in through a manager account, so that access store administration functions.</w:t>
      </w:r>
    </w:p>
    <w:p>
      <w:r>
        <w:rPr>
          <w:b w:val="0"/>
          <w:sz w:val="18"/>
        </w:rPr>
        <w:t>Associated FR: RF-011</w:t>
      </w:r>
    </w:p>
    <w:p/>
    <w:p>
      <w:r>
        <w:rPr>
          <w:b/>
          <w:sz w:val="22"/>
        </w:rPr>
        <w:t>HU-012 — Priority: Must have</w:t>
      </w:r>
    </w:p>
    <w:p>
      <w:r>
        <w:rPr>
          <w:b w:val="0"/>
          <w:sz w:val="22"/>
        </w:rPr>
        <w:t>As a store manager, I want add new books, so that keep the catalog available for sale.</w:t>
      </w:r>
    </w:p>
    <w:p>
      <w:r>
        <w:rPr>
          <w:b w:val="0"/>
          <w:sz w:val="18"/>
        </w:rPr>
        <w:t>Associated FR: RF-012</w:t>
      </w:r>
    </w:p>
    <w:p/>
    <w:p>
      <w:r>
        <w:rPr>
          <w:b/>
          <w:sz w:val="22"/>
        </w:rPr>
        <w:t>HU-013 — Priority: Must have</w:t>
      </w:r>
    </w:p>
    <w:p>
      <w:r>
        <w:rPr>
          <w:b w:val="0"/>
          <w:sz w:val="22"/>
        </w:rPr>
        <w:t>As a store manager, I want edit book prices, so that keep selling prices current.</w:t>
      </w:r>
    </w:p>
    <w:p>
      <w:r>
        <w:rPr>
          <w:b w:val="0"/>
          <w:sz w:val="18"/>
        </w:rPr>
        <w:t>Associated FR: RF-013</w:t>
      </w:r>
    </w:p>
    <w:p/>
    <w:p>
      <w:r>
        <w:rPr>
          <w:b/>
          <w:sz w:val="22"/>
        </w:rPr>
        <w:t>HU-014 — Priority: Must have</w:t>
      </w:r>
    </w:p>
    <w:p>
      <w:r>
        <w:rPr>
          <w:b w:val="0"/>
          <w:sz w:val="22"/>
        </w:rPr>
        <w:t>As a store manager, I want view book stock quantities, so that monitor inventory.</w:t>
      </w:r>
    </w:p>
    <w:p>
      <w:r>
        <w:rPr>
          <w:b w:val="0"/>
          <w:sz w:val="18"/>
        </w:rPr>
        <w:t>Associated FR: RF-014</w:t>
      </w:r>
    </w:p>
    <w:p/>
    <w:p>
      <w:r>
        <w:rPr>
          <w:b/>
          <w:sz w:val="22"/>
        </w:rPr>
        <w:t>HU-015 — Priority: Should have</w:t>
      </w:r>
    </w:p>
    <w:p>
      <w:r>
        <w:rPr>
          <w:b w:val="0"/>
          <w:sz w:val="22"/>
        </w:rPr>
        <w:t>As a store manager, I want receive low-stock notifications, so that replenish inventory before a book becomes unavailable.</w:t>
      </w:r>
    </w:p>
    <w:p>
      <w:r>
        <w:rPr>
          <w:b w:val="0"/>
          <w:sz w:val="18"/>
        </w:rPr>
        <w:t>Associated FR: RF-015</w:t>
      </w:r>
    </w:p>
    <w:p/>
    <w:p>
      <w:r>
        <w:rPr>
          <w:b/>
          <w:sz w:val="22"/>
        </w:rPr>
        <w:t>HU-016 — Priority: Should have</w:t>
      </w:r>
    </w:p>
    <w:p>
      <w:r>
        <w:rPr>
          <w:b w:val="0"/>
          <w:sz w:val="22"/>
        </w:rPr>
        <w:t>As a store manager, I want suppress low-stock notifications for a selected book, so that avoid notifications for discontinued books.</w:t>
      </w:r>
    </w:p>
    <w:p>
      <w:r>
        <w:rPr>
          <w:b w:val="0"/>
          <w:sz w:val="18"/>
        </w:rPr>
        <w:t>Associated FR: RF-016</w:t>
      </w:r>
    </w:p>
    <w:p/>
    <w:p>
      <w:r>
        <w:rPr>
          <w:b/>
          <w:sz w:val="22"/>
        </w:rPr>
        <w:t>HU-017 — Priority: Should have</w:t>
      </w:r>
    </w:p>
    <w:p>
      <w:r>
        <w:rPr>
          <w:b w:val="0"/>
          <w:sz w:val="22"/>
        </w:rPr>
        <w:t>As a store manager, I want create percentage-off promotions, so that offer discounts to customers.</w:t>
      </w:r>
    </w:p>
    <w:p>
      <w:r>
        <w:rPr>
          <w:b w:val="0"/>
          <w:sz w:val="18"/>
        </w:rPr>
        <w:t>Associated FR: RF-017</w:t>
      </w:r>
    </w:p>
    <w:p/>
    <w:p>
      <w:r>
        <w:rPr>
          <w:b/>
          <w:sz w:val="22"/>
        </w:rPr>
        <w:t>HU-018 — Priority: Should have</w:t>
      </w:r>
    </w:p>
    <w:p>
      <w:r>
        <w:rPr>
          <w:b w:val="0"/>
          <w:sz w:val="22"/>
        </w:rPr>
        <w:t>As a member, I want receive an email when a promotion is created, so that learn about available deals.</w:t>
      </w:r>
    </w:p>
    <w:p>
      <w:r>
        <w:rPr>
          <w:b w:val="0"/>
          <w:sz w:val="18"/>
        </w:rPr>
        <w:t>Associated FR: RF-018</w:t>
      </w:r>
    </w:p>
    <w:p/>
    <w:p>
      <w:pPr>
        <w:pStyle w:val="Heading1"/>
      </w:pPr>
      <w:r>
        <w:rPr>
          <w:color w:val="1F497D"/>
        </w:rPr>
        <w:t>7. Use Cases</w:t>
      </w:r>
    </w:p>
    <w:p>
      <w:pPr>
        <w:pStyle w:val="Heading2"/>
      </w:pPr>
      <w:r>
        <w:rPr>
          <w:color w:val="2E74B5"/>
        </w:rPr>
        <w:t>UC-001 — Register customer account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HU-001</w:t>
      </w:r>
    </w:p>
    <w:p>
      <w:r>
        <w:rPr>
          <w:b/>
        </w:rPr>
        <w:t xml:space="preserve">Precondition: </w:t>
      </w:r>
      <w:r>
        <w:t>The customer is not authenticated and does not have an existing customer account.</w:t>
      </w:r>
    </w:p>
    <w:p>
      <w:r>
        <w:rPr>
          <w:b/>
        </w:rPr>
        <w:t xml:space="preserve">Postcondition (success): </w:t>
      </w:r>
      <w:r>
        <w:t>A customer account is created and available for authentication.</w:t>
      </w:r>
    </w:p>
    <w:p>
      <w:r>
        <w:rPr>
          <w:b/>
        </w:rPr>
        <w:t xml:space="preserve">Postcondition (failure): </w:t>
      </w:r>
      <w:r>
        <w:t>No account is created and the entered data remains available for correction.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the registration form.</w:t>
      </w:r>
    </w:p>
    <w:p>
      <w:pPr>
        <w:pStyle w:val="ListNumber"/>
      </w:pPr>
      <w:r>
        <w:t>2. The customer enters the required registration data.</w:t>
      </w:r>
    </w:p>
    <w:p>
      <w:pPr>
        <w:pStyle w:val="ListNumber"/>
      </w:pPr>
      <w:r>
        <w:t>3. The customer submits the form.</w:t>
      </w:r>
    </w:p>
    <w:p>
      <w:pPr>
        <w:pStyle w:val="ListNumber"/>
      </w:pPr>
      <w:r>
        <w:t>4. The system validates the data.</w:t>
      </w:r>
    </w:p>
    <w:p>
      <w:pPr>
        <w:pStyle w:val="ListNumber"/>
      </w:pPr>
      <w:r>
        <w:t>5. The system creates the customer account.</w:t>
      </w:r>
    </w:p>
    <w:p>
      <w:pPr>
        <w:pStyle w:val="ListNumber"/>
      </w:pPr>
      <w:r>
        <w:t>6. The system confirms account creation.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4a. The customer selects promotional notifications → the system marks the account as a member.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4b. Required data is invalid or missing → the system displays a validation message and does not create the account.</w:t>
      </w:r>
    </w:p>
    <w:p/>
    <w:p>
      <w:pPr>
        <w:pStyle w:val="Heading2"/>
      </w:pPr>
      <w:r>
        <w:rPr>
          <w:color w:val="2E74B5"/>
        </w:rPr>
        <w:t>UC-002 — Search and add a book to the cart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HU-003</w:t>
      </w:r>
    </w:p>
    <w:p>
      <w:r>
        <w:rPr>
          <w:b/>
        </w:rPr>
        <w:t xml:space="preserve">Precondition: </w:t>
      </w:r>
      <w:r>
        <w:t>The customer has access to the catalog.</w:t>
      </w:r>
    </w:p>
    <w:p>
      <w:r>
        <w:rPr>
          <w:b/>
        </w:rPr>
        <w:t xml:space="preserve">Postcondition (success): </w:t>
      </w:r>
      <w:r>
        <w:t>The selected book is displayed in the shopping cart with quantity one.</w:t>
      </w:r>
    </w:p>
    <w:p>
      <w:r>
        <w:rPr>
          <w:b/>
        </w:rPr>
        <w:t xml:space="preserve">Postcondition (failure): </w:t>
      </w:r>
      <w:r>
        <w:t>The cart remains unchanged.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enters a complete book title.</w:t>
      </w:r>
    </w:p>
    <w:p>
      <w:pPr>
        <w:pStyle w:val="ListNumber"/>
      </w:pPr>
      <w:r>
        <w:t>2. The system searches using an exact-title match.</w:t>
      </w:r>
    </w:p>
    <w:p>
      <w:pPr>
        <w:pStyle w:val="ListNumber"/>
      </w:pPr>
      <w:r>
        <w:t>3. The system displays matching book records.</w:t>
      </w:r>
    </w:p>
    <w:p>
      <w:pPr>
        <w:pStyle w:val="ListNumber"/>
      </w:pPr>
      <w:r>
        <w:t>4. The customer selects a book.</w:t>
      </w:r>
    </w:p>
    <w:p>
      <w:pPr>
        <w:pStyle w:val="ListNumber"/>
      </w:pPr>
      <w:r>
        <w:t>5. The system displays its title, author, and price.</w:t>
      </w:r>
    </w:p>
    <w:p>
      <w:pPr>
        <w:pStyle w:val="ListNumber"/>
      </w:pPr>
      <w:r>
        <w:t>6. The customer adds the book to the cart.</w:t>
      </w:r>
    </w:p>
    <w:p>
      <w:pPr>
        <w:pStyle w:val="ListNumber"/>
      </w:pPr>
      <w:r>
        <w:t>7. The system displays the book in the cart with quantity one.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No exact title is found → the system displays that no matching book was found.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6a. The book is already in the cart → the system rejects the addition and displays the one-copy-per-order restriction.</w:t>
      </w:r>
    </w:p>
    <w:p/>
    <w:p>
      <w:pPr>
        <w:pStyle w:val="Heading2"/>
      </w:pPr>
      <w:r>
        <w:rPr>
          <w:color w:val="2E74B5"/>
        </w:rPr>
        <w:t>UC-003 — Complete checkout</w:t>
      </w:r>
    </w:p>
    <w:p>
      <w:r>
        <w:rPr>
          <w:b/>
        </w:rPr>
        <w:t xml:space="preserve">Primary actor: </w:t>
      </w:r>
      <w:r>
        <w:t>Customer</w:t>
      </w:r>
    </w:p>
    <w:p>
      <w:r>
        <w:rPr>
          <w:b/>
        </w:rPr>
        <w:t xml:space="preserve">Related US: </w:t>
      </w:r>
      <w:r>
        <w:t>HU-007</w:t>
      </w:r>
    </w:p>
    <w:p>
      <w:r>
        <w:rPr>
          <w:b/>
        </w:rPr>
        <w:t xml:space="preserve">Precondition: </w:t>
      </w:r>
      <w:r>
        <w:t>The customer has a non-empty cart and is authenticated.</w:t>
      </w:r>
    </w:p>
    <w:p>
      <w:r>
        <w:rPr>
          <w:b/>
        </w:rPr>
        <w:t xml:space="preserve">Postcondition (success): </w:t>
      </w:r>
      <w:r>
        <w:t>The checkout is recorded, a receipt is generated, and the purchase data is stored.</w:t>
      </w:r>
    </w:p>
    <w:p>
      <w:r>
        <w:rPr>
          <w:b/>
        </w:rPr>
        <w:t xml:space="preserve">Postcondition (failure): </w:t>
      </w:r>
      <w:r>
        <w:t>No purchase record or receipt is generated.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customer opens checkout.</w:t>
      </w:r>
    </w:p>
    <w:p>
      <w:pPr>
        <w:pStyle w:val="ListNumber"/>
      </w:pPr>
      <w:r>
        <w:t>2. The system displays the cart contents.</w:t>
      </w:r>
    </w:p>
    <w:p>
      <w:pPr>
        <w:pStyle w:val="ListNumber"/>
      </w:pPr>
      <w:r>
        <w:t>3. The customer enters the card number.</w:t>
      </w:r>
    </w:p>
    <w:p>
      <w:pPr>
        <w:pStyle w:val="ListNumber"/>
      </w:pPr>
      <w:r>
        <w:t>4. The customer submits checkout.</w:t>
      </w:r>
    </w:p>
    <w:p>
      <w:pPr>
        <w:pStyle w:val="ListNumber"/>
      </w:pPr>
      <w:r>
        <w:t>5. The system records the purchase details.</w:t>
      </w:r>
    </w:p>
    <w:p>
      <w:pPr>
        <w:pStyle w:val="ListNumber"/>
      </w:pPr>
      <w:r>
        <w:t>6. The system generates a receipt.</w:t>
      </w:r>
    </w:p>
    <w:p>
      <w:pPr>
        <w:pStyle w:val="ListNumber"/>
      </w:pPr>
      <w:r>
        <w:t>7. The system displays the receipt to the customer.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3a. The customer is a member and enters a valid promotion code → the system applies the percentage discount before recording the purchase.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3b. The customer is not a member and enters a promotion code → the system rejects the code and leaves the purchase undiscounted.</w:t>
      </w:r>
    </w:p>
    <w:p>
      <w:pPr>
        <w:pStyle w:val="ListBullet"/>
      </w:pPr>
      <w:r>
        <w:t>4a. The cart contains an invalid item or unavailable stock → the system prevents checkout and displays the blocking condition.</w:t>
      </w:r>
    </w:p>
    <w:p/>
    <w:p>
      <w:pPr>
        <w:pStyle w:val="Heading2"/>
      </w:pPr>
      <w:r>
        <w:rPr>
          <w:color w:val="2E74B5"/>
        </w:rPr>
        <w:t>UC-004 — Manage catalog and inventory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HU-012</w:t>
      </w:r>
    </w:p>
    <w:p>
      <w:r>
        <w:rPr>
          <w:b/>
        </w:rPr>
        <w:t xml:space="preserve">Precondition: </w:t>
      </w:r>
      <w:r>
        <w:t>The store manager has authenticated using the manager account.</w:t>
      </w:r>
    </w:p>
    <w:p>
      <w:r>
        <w:rPr>
          <w:b/>
        </w:rPr>
        <w:t xml:space="preserve">Postcondition (success): </w:t>
      </w:r>
      <w:r>
        <w:t>The requested catalog or inventory change is stored.</w:t>
      </w:r>
    </w:p>
    <w:p>
      <w:r>
        <w:rPr>
          <w:b/>
        </w:rPr>
        <w:t xml:space="preserve">Postcondition (failure): </w:t>
      </w:r>
      <w:r>
        <w:t>The requested change is not stored.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store manager opens the administration area.</w:t>
      </w:r>
    </w:p>
    <w:p>
      <w:pPr>
        <w:pStyle w:val="ListNumber"/>
      </w:pPr>
      <w:r>
        <w:t>2. The store manager adds a book, edits a price, or views stock.</w:t>
      </w:r>
    </w:p>
    <w:p>
      <w:pPr>
        <w:pStyle w:val="ListNumber"/>
      </w:pPr>
      <w:r>
        <w:t>3. The system validates the requested operation.</w:t>
      </w:r>
    </w:p>
    <w:p>
      <w:pPr>
        <w:pStyle w:val="ListNumber"/>
      </w:pPr>
      <w:r>
        <w:t>4. The system stores the change or displays the requested stock quantity.</w:t>
      </w:r>
    </w:p>
    <w:p>
      <w:pPr>
        <w:pStyle w:val="ListNumber"/>
      </w:pPr>
      <w:r>
        <w:t>5. The system confirms the operation.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2a. The store manager selects a book for notification suppression → the system stores the suppression setting.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Required book data or price is invalid → the system displays a validation message and does not save the change.</w:t>
      </w:r>
    </w:p>
    <w:p/>
    <w:p>
      <w:pPr>
        <w:pStyle w:val="Heading2"/>
      </w:pPr>
      <w:r>
        <w:rPr>
          <w:color w:val="2E74B5"/>
        </w:rPr>
        <w:t>UC-005 — Create promotion and notify members</w:t>
      </w:r>
    </w:p>
    <w:p>
      <w:r>
        <w:rPr>
          <w:b/>
        </w:rPr>
        <w:t xml:space="preserve">Primary actor: </w:t>
      </w:r>
      <w:r>
        <w:t>Store Manager</w:t>
      </w:r>
    </w:p>
    <w:p>
      <w:r>
        <w:rPr>
          <w:b/>
        </w:rPr>
        <w:t xml:space="preserve">Related US: </w:t>
      </w:r>
      <w:r>
        <w:t>HU-017</w:t>
      </w:r>
    </w:p>
    <w:p>
      <w:r>
        <w:rPr>
          <w:b/>
        </w:rPr>
        <w:t xml:space="preserve">Precondition: </w:t>
      </w:r>
      <w:r>
        <w:t>The store manager has authenticated using the manager account.</w:t>
      </w:r>
    </w:p>
    <w:p>
      <w:r>
        <w:rPr>
          <w:b/>
        </w:rPr>
        <w:t xml:space="preserve">Postcondition (success): </w:t>
      </w:r>
      <w:r>
        <w:t>The percentage-off promotion is stored and notification requests are issued for all members.</w:t>
      </w:r>
    </w:p>
    <w:p>
      <w:r>
        <w:rPr>
          <w:b/>
        </w:rPr>
        <w:t xml:space="preserve">Postcondition (failure): </w:t>
      </w:r>
      <w:r>
        <w:t>The promotion is not stored and no notification requests are issued.</w:t>
      </w:r>
    </w:p>
    <w:p>
      <w:r>
        <w:rPr>
          <w:b/>
          <w:sz w:val="22"/>
        </w:rPr>
        <w:t>Main flow:</w:t>
      </w:r>
    </w:p>
    <w:p>
      <w:pPr>
        <w:pStyle w:val="ListNumber"/>
      </w:pPr>
      <w:r>
        <w:t>1. The store manager opens promotion management.</w:t>
      </w:r>
    </w:p>
    <w:p>
      <w:pPr>
        <w:pStyle w:val="ListNumber"/>
      </w:pPr>
      <w:r>
        <w:t>2. The store manager enters the promotion percentage and required details.</w:t>
      </w:r>
    </w:p>
    <w:p>
      <w:pPr>
        <w:pStyle w:val="ListNumber"/>
      </w:pPr>
      <w:r>
        <w:t>3. The system validates the promotion data.</w:t>
      </w:r>
    </w:p>
    <w:p>
      <w:pPr>
        <w:pStyle w:val="ListNumber"/>
      </w:pPr>
      <w:r>
        <w:t>4. The system stores the promotion.</w:t>
      </w:r>
    </w:p>
    <w:p>
      <w:pPr>
        <w:pStyle w:val="ListNumber"/>
      </w:pPr>
      <w:r>
        <w:t>5. The system issues notification requests to all members.</w:t>
      </w:r>
    </w:p>
    <w:p>
      <w:pPr>
        <w:pStyle w:val="ListNumber"/>
      </w:pPr>
      <w:r>
        <w:t>6. The system confirms promotion creation.</w:t>
      </w:r>
    </w:p>
    <w:p>
      <w:r>
        <w:rPr>
          <w:b/>
          <w:sz w:val="22"/>
        </w:rPr>
        <w:t>Alternative flows:</w:t>
      </w:r>
    </w:p>
    <w:p>
      <w:pPr>
        <w:pStyle w:val="ListBullet"/>
      </w:pPr>
      <w:r>
        <w:t>5a. There are no registered members → the system stores the promotion without issuing member notifications.</w:t>
      </w:r>
    </w:p>
    <w:p>
      <w:r>
        <w:rPr>
          <w:b/>
          <w:sz w:val="22"/>
        </w:rPr>
        <w:t>Exception flows:</w:t>
      </w:r>
    </w:p>
    <w:p>
      <w:pPr>
        <w:pStyle w:val="ListBullet"/>
      </w:pPr>
      <w:r>
        <w:t>3a. The percentage or required promotion data is invalid → the system displays a validation message and does not create the promotion.</w:t>
      </w:r>
    </w:p>
    <w:p/>
    <w:p>
      <w:pPr>
        <w:pStyle w:val="Heading1"/>
      </w:pPr>
      <w:r>
        <w:rPr>
          <w:color w:val="1F497D"/>
        </w:rPr>
        <w:t>8. Acceptance Criteria</w:t>
      </w:r>
    </w:p>
    <w:p>
      <w:r>
        <w:rPr>
          <w:b/>
          <w:sz w:val="22"/>
        </w:rPr>
        <w:t>CA-001 — Customer account creation  |  Ref: RF-001 / HU-001</w:t>
      </w:r>
    </w:p>
    <w:p>
      <w:r>
        <w:rPr>
          <w:b w:val="0"/>
          <w:sz w:val="22"/>
        </w:rPr>
        <w:t>Given that The customer has entered all required registration data in valid format.,</w:t>
      </w:r>
    </w:p>
    <w:p>
      <w:r>
        <w:rPr>
          <w:b w:val="0"/>
          <w:sz w:val="22"/>
        </w:rPr>
        <w:t>When The customer submits the registration form.,</w:t>
      </w:r>
    </w:p>
    <w:p>
      <w:r>
        <w:rPr>
          <w:b w:val="0"/>
          <w:sz w:val="22"/>
        </w:rPr>
        <w:t>Then The system creates one customer account and displays an account-creation confirmation..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CA-002 — Member subscription  |  Ref: RF-002 / HU-002</w:t>
      </w:r>
    </w:p>
    <w:p>
      <w:r>
        <w:rPr>
          <w:b w:val="0"/>
          <w:sz w:val="22"/>
        </w:rPr>
        <w:t>Given that The customer has selected the promotional notification option.,</w:t>
      </w:r>
    </w:p>
    <w:p>
      <w:r>
        <w:rPr>
          <w:b w:val="0"/>
          <w:sz w:val="22"/>
        </w:rPr>
        <w:t>When The customer completes registration.,</w:t>
      </w:r>
    </w:p>
    <w:p>
      <w:r>
        <w:rPr>
          <w:b w:val="0"/>
          <w:sz w:val="22"/>
        </w:rPr>
        <w:t>Then The account is stored with member status enabled..</w:t>
      </w:r>
    </w:p>
    <w:p>
      <w:r>
        <w:rPr>
          <w:b w:val="0"/>
          <w:sz w:val="18"/>
        </w:rPr>
        <w:t>Method: Teste funcional manual e inspeção de dados</w:t>
      </w:r>
    </w:p>
    <w:p/>
    <w:p>
      <w:r>
        <w:rPr>
          <w:b/>
          <w:sz w:val="22"/>
        </w:rPr>
        <w:t>CA-003 — Exact-title search  |  Ref: RF-003 / HU-003</w:t>
      </w:r>
    </w:p>
    <w:p>
      <w:r>
        <w:rPr>
          <w:b w:val="0"/>
          <w:sz w:val="22"/>
        </w:rPr>
        <w:t>Given that The catalog contains a book titled exactly 'Book A'.,</w:t>
      </w:r>
    </w:p>
    <w:p>
      <w:r>
        <w:rPr>
          <w:b w:val="0"/>
          <w:sz w:val="22"/>
        </w:rPr>
        <w:t>When The customer searches for 'Book A'.,</w:t>
      </w:r>
    </w:p>
    <w:p>
      <w:r>
        <w:rPr>
          <w:b w:val="0"/>
          <w:sz w:val="22"/>
        </w:rPr>
        <w:t>Then The system returns the record titled 'Book A' and does not return records whose titles only partially match..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CA-004 — Book information display  |  Ref: RF-004 / HU-004</w:t>
      </w:r>
    </w:p>
    <w:p>
      <w:r>
        <w:rPr>
          <w:b w:val="0"/>
          <w:sz w:val="22"/>
        </w:rPr>
        <w:t>Given that A book exists in the catalog.,</w:t>
      </w:r>
    </w:p>
    <w:p>
      <w:r>
        <w:rPr>
          <w:b w:val="0"/>
          <w:sz w:val="22"/>
        </w:rPr>
        <w:t>When The customer selects the book.,</w:t>
      </w:r>
    </w:p>
    <w:p>
      <w:r>
        <w:rPr>
          <w:b w:val="0"/>
          <w:sz w:val="22"/>
        </w:rPr>
        <w:t>Then The system displays its title, author, and price..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CA-005 — Book added to cart  |  Ref: RF-005 / HU-005</w:t>
      </w:r>
    </w:p>
    <w:p>
      <w:r>
        <w:rPr>
          <w:b w:val="0"/>
          <w:sz w:val="22"/>
        </w:rPr>
        <w:t>Given that The customer is viewing an available book.,</w:t>
      </w:r>
    </w:p>
    <w:p>
      <w:r>
        <w:rPr>
          <w:b w:val="0"/>
          <w:sz w:val="22"/>
        </w:rPr>
        <w:t>When The customer selects the add-to-cart action.,</w:t>
      </w:r>
    </w:p>
    <w:p>
      <w:r>
        <w:rPr>
          <w:b w:val="0"/>
          <w:sz w:val="22"/>
        </w:rPr>
        <w:t>Then The cart contains the selected book with quantity one..</w:t>
      </w:r>
    </w:p>
    <w:p>
      <w:r>
        <w:rPr>
          <w:b w:val="0"/>
          <w:sz w:val="18"/>
        </w:rPr>
        <w:t>Method: Teste E2E automatizado</w:t>
      </w:r>
    </w:p>
    <w:p/>
    <w:p>
      <w:r>
        <w:rPr>
          <w:b/>
          <w:sz w:val="22"/>
        </w:rPr>
        <w:t>CA-006 — Duplicate book prevention  |  Ref: RF-006 / HU-006</w:t>
      </w:r>
    </w:p>
    <w:p>
      <w:r>
        <w:rPr>
          <w:b w:val="0"/>
          <w:sz w:val="22"/>
        </w:rPr>
        <w:t>Given that The cart already contains one copy of a book.,</w:t>
      </w:r>
    </w:p>
    <w:p>
      <w:r>
        <w:rPr>
          <w:b w:val="0"/>
          <w:sz w:val="22"/>
        </w:rPr>
        <w:t>When The customer attempts to add the same book again.,</w:t>
      </w:r>
    </w:p>
    <w:p>
      <w:r>
        <w:rPr>
          <w:b w:val="0"/>
          <w:sz w:val="22"/>
        </w:rPr>
        <w:t>Then The cart remains at quantity one and the system displays the one-copy-per-order restriction..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CA-007 — Card-number collection  |  Ref: RF-007 / HU-007</w:t>
      </w:r>
    </w:p>
    <w:p>
      <w:r>
        <w:rPr>
          <w:b w:val="0"/>
          <w:sz w:val="22"/>
        </w:rPr>
        <w:t>Given that The customer has a non-empty cart.,</w:t>
      </w:r>
    </w:p>
    <w:p>
      <w:r>
        <w:rPr>
          <w:b w:val="0"/>
          <w:sz w:val="22"/>
        </w:rPr>
        <w:t>When The customer enters a card number and submits checkout.,</w:t>
      </w:r>
    </w:p>
    <w:p>
      <w:r>
        <w:rPr>
          <w:b w:val="0"/>
          <w:sz w:val="22"/>
        </w:rPr>
        <w:t>Then The system stores the checkout card-number input without invoking a payment processor..</w:t>
      </w:r>
    </w:p>
    <w:p>
      <w:r>
        <w:rPr>
          <w:b w:val="0"/>
          <w:sz w:val="18"/>
        </w:rPr>
        <w:t>Method: Teste funcional e revisão de logs de integração</w:t>
      </w:r>
    </w:p>
    <w:p/>
    <w:p>
      <w:r>
        <w:rPr>
          <w:b/>
          <w:sz w:val="22"/>
        </w:rPr>
        <w:t>CA-008 — Member promotion code  |  Ref: RF-008 / HU-008</w:t>
      </w:r>
    </w:p>
    <w:p>
      <w:r>
        <w:rPr>
          <w:b w:val="0"/>
          <w:sz w:val="22"/>
        </w:rPr>
        <w:t>Given that The authenticated customer is a member and a valid promotion code exists.,</w:t>
      </w:r>
    </w:p>
    <w:p>
      <w:r>
        <w:rPr>
          <w:b w:val="0"/>
          <w:sz w:val="22"/>
        </w:rPr>
        <w:t>When The member enters the code during checkout.,</w:t>
      </w:r>
    </w:p>
    <w:p>
      <w:r>
        <w:rPr>
          <w:b w:val="0"/>
          <w:sz w:val="22"/>
        </w:rPr>
        <w:t>Then The system applies the configured percentage discount to the checkout total..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CA-009 — Receipt generation  |  Ref: RF-009 / HU-009</w:t>
      </w:r>
    </w:p>
    <w:p>
      <w:r>
        <w:rPr>
          <w:b w:val="0"/>
          <w:sz w:val="22"/>
        </w:rPr>
        <w:t>Given that Checkout data has been accepted.,</w:t>
      </w:r>
    </w:p>
    <w:p>
      <w:r>
        <w:rPr>
          <w:b w:val="0"/>
          <w:sz w:val="22"/>
        </w:rPr>
        <w:t>When The system completes checkout.,</w:t>
      </w:r>
    </w:p>
    <w:p>
      <w:r>
        <w:rPr>
          <w:b w:val="0"/>
          <w:sz w:val="22"/>
        </w:rPr>
        <w:t>Then The system generates one receipt containing the purchased books, buyer, purchase date, and checkout total..</w:t>
      </w:r>
    </w:p>
    <w:p>
      <w:r>
        <w:rPr>
          <w:b w:val="0"/>
          <w:sz w:val="18"/>
        </w:rPr>
        <w:t>Method: Teste E2E automatizado</w:t>
      </w:r>
    </w:p>
    <w:p/>
    <w:p>
      <w:r>
        <w:rPr>
          <w:b/>
          <w:sz w:val="22"/>
        </w:rPr>
        <w:t>CA-010 — Purchase record  |  Ref: RF-010 / HU-010</w:t>
      </w:r>
    </w:p>
    <w:p>
      <w:r>
        <w:rPr>
          <w:b w:val="0"/>
          <w:sz w:val="22"/>
        </w:rPr>
        <w:t>Given that A checkout has been completed.,</w:t>
      </w:r>
    </w:p>
    <w:p>
      <w:r>
        <w:rPr>
          <w:b w:val="0"/>
          <w:sz w:val="22"/>
        </w:rPr>
        <w:t>When The system finalizes the purchase.,</w:t>
      </w:r>
    </w:p>
    <w:p>
      <w:r>
        <w:rPr>
          <w:b w:val="0"/>
          <w:sz w:val="22"/>
        </w:rPr>
        <w:t>Then One purchase record is stored with the purchased books, buyer, and purchase date..</w:t>
      </w:r>
    </w:p>
    <w:p>
      <w:r>
        <w:rPr>
          <w:b w:val="0"/>
          <w:sz w:val="18"/>
        </w:rPr>
        <w:t>Method: Teste de integração e inspeção de dados</w:t>
      </w:r>
    </w:p>
    <w:p/>
    <w:p>
      <w:r>
        <w:rPr>
          <w:b/>
          <w:sz w:val="22"/>
        </w:rPr>
        <w:t>CA-011 — Manager authentication  |  Ref: RF-011 / HU-011</w:t>
      </w:r>
    </w:p>
    <w:p>
      <w:r>
        <w:rPr>
          <w:b w:val="0"/>
          <w:sz w:val="22"/>
        </w:rPr>
        <w:t>Given that The store manager has valid manager-account credentials.,</w:t>
      </w:r>
    </w:p>
    <w:p>
      <w:r>
        <w:rPr>
          <w:b w:val="0"/>
          <w:sz w:val="22"/>
        </w:rPr>
        <w:t>When The manager submits the login form.,</w:t>
      </w:r>
    </w:p>
    <w:p>
      <w:r>
        <w:rPr>
          <w:b w:val="0"/>
          <w:sz w:val="22"/>
        </w:rPr>
        <w:t>Then The system authenticates the manager and grants access to the administration area..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CA-012 — Book creation  |  Ref: RF-012 / HU-012</w:t>
      </w:r>
    </w:p>
    <w:p>
      <w:r>
        <w:rPr>
          <w:b w:val="0"/>
          <w:sz w:val="22"/>
        </w:rPr>
        <w:t>Given that The store manager is authenticated and has entered valid book data.,</w:t>
      </w:r>
    </w:p>
    <w:p>
      <w:r>
        <w:rPr>
          <w:b w:val="0"/>
          <w:sz w:val="22"/>
        </w:rPr>
        <w:t>When The manager submits the new-book form.,</w:t>
      </w:r>
    </w:p>
    <w:p>
      <w:r>
        <w:rPr>
          <w:b w:val="0"/>
          <w:sz w:val="22"/>
        </w:rPr>
        <w:t>Then The system creates one catalog record for the book..</w:t>
      </w:r>
    </w:p>
    <w:p>
      <w:r>
        <w:rPr>
          <w:b w:val="0"/>
          <w:sz w:val="18"/>
        </w:rPr>
        <w:t>Method: Teste funcional manual e inspeção de dados</w:t>
      </w:r>
    </w:p>
    <w:p/>
    <w:p>
      <w:r>
        <w:rPr>
          <w:b/>
          <w:sz w:val="22"/>
        </w:rPr>
        <w:t>CA-013 — Price editing  |  Ref: RF-013 / HU-013</w:t>
      </w:r>
    </w:p>
    <w:p>
      <w:r>
        <w:rPr>
          <w:b w:val="0"/>
          <w:sz w:val="22"/>
        </w:rPr>
        <w:t>Given that A cataloged book exists and the manager has entered a valid new price.,</w:t>
      </w:r>
    </w:p>
    <w:p>
      <w:r>
        <w:rPr>
          <w:b w:val="0"/>
          <w:sz w:val="22"/>
        </w:rPr>
        <w:t>When The manager saves the price change.,</w:t>
      </w:r>
    </w:p>
    <w:p>
      <w:r>
        <w:rPr>
          <w:b w:val="0"/>
          <w:sz w:val="22"/>
        </w:rPr>
        <w:t>Then The system displays and stores the new price for that book..</w:t>
      </w:r>
    </w:p>
    <w:p>
      <w:r>
        <w:rPr>
          <w:b w:val="0"/>
          <w:sz w:val="18"/>
        </w:rPr>
        <w:t>Method: Teste funcional automatizado</w:t>
      </w:r>
    </w:p>
    <w:p/>
    <w:p>
      <w:r>
        <w:rPr>
          <w:b/>
          <w:sz w:val="22"/>
        </w:rPr>
        <w:t>CA-014 — Inventory consultation  |  Ref: RF-014 / HU-014</w:t>
      </w:r>
    </w:p>
    <w:p>
      <w:r>
        <w:rPr>
          <w:b w:val="0"/>
          <w:sz w:val="22"/>
        </w:rPr>
        <w:t>Given that A cataloged book has a current stock quantity.,</w:t>
      </w:r>
    </w:p>
    <w:p>
      <w:r>
        <w:rPr>
          <w:b w:val="0"/>
          <w:sz w:val="22"/>
        </w:rPr>
        <w:t>When The manager opens the inventory view.,</w:t>
      </w:r>
    </w:p>
    <w:p>
      <w:r>
        <w:rPr>
          <w:b w:val="0"/>
          <w:sz w:val="22"/>
        </w:rPr>
        <w:t>Then The system displays the current stock quantity for the book..</w:t>
      </w:r>
    </w:p>
    <w:p>
      <w:r>
        <w:rPr>
          <w:b w:val="0"/>
          <w:sz w:val="18"/>
        </w:rPr>
        <w:t>Method: Teste funcional manual</w:t>
      </w:r>
    </w:p>
    <w:p/>
    <w:p>
      <w:r>
        <w:rPr>
          <w:b/>
          <w:sz w:val="22"/>
        </w:rPr>
        <w:t>CA-015 — Low-stock notification  |  Ref: RF-015 / HU-015</w:t>
      </w:r>
    </w:p>
    <w:p>
      <w:r>
        <w:rPr>
          <w:b w:val="0"/>
          <w:sz w:val="22"/>
        </w:rPr>
        <w:t>Given that A book has reached its configured low-stock condition and notification suppression is disabled.,</w:t>
      </w:r>
    </w:p>
    <w:p>
      <w:r>
        <w:rPr>
          <w:b w:val="0"/>
          <w:sz w:val="22"/>
        </w:rPr>
        <w:t>When The low-stock condition is detected.,</w:t>
      </w:r>
    </w:p>
    <w:p>
      <w:r>
        <w:rPr>
          <w:b w:val="0"/>
          <w:sz w:val="22"/>
        </w:rPr>
        <w:t>Then The system sends one notification request to the manager's configured email address..</w:t>
      </w:r>
    </w:p>
    <w:p>
      <w:r>
        <w:rPr>
          <w:b w:val="0"/>
          <w:sz w:val="18"/>
        </w:rPr>
        <w:t>Method: Teste de integração com mailbox de teste</w:t>
      </w:r>
    </w:p>
    <w:p/>
    <w:p>
      <w:r>
        <w:rPr>
          <w:b/>
          <w:sz w:val="22"/>
        </w:rPr>
        <w:t>CA-016 — Low-stock suppression  |  Ref: RF-016 / HU-016</w:t>
      </w:r>
    </w:p>
    <w:p>
      <w:r>
        <w:rPr>
          <w:b w:val="0"/>
          <w:sz w:val="22"/>
        </w:rPr>
        <w:t>Given that The manager has enabled notification suppression for a book.,</w:t>
      </w:r>
    </w:p>
    <w:p>
      <w:r>
        <w:rPr>
          <w:b w:val="0"/>
          <w:sz w:val="22"/>
        </w:rPr>
        <w:t>When That book reaches its low-stock condition.,</w:t>
      </w:r>
    </w:p>
    <w:p>
      <w:r>
        <w:rPr>
          <w:b w:val="0"/>
          <w:sz w:val="22"/>
        </w:rPr>
        <w:t>Then The system does not issue a low-stock notification request for the book..</w:t>
      </w:r>
    </w:p>
    <w:p>
      <w:r>
        <w:rPr>
          <w:b w:val="0"/>
          <w:sz w:val="18"/>
        </w:rPr>
        <w:t>Method: Teste funcional e revisão do log</w:t>
      </w:r>
    </w:p>
    <w:p/>
    <w:p>
      <w:r>
        <w:rPr>
          <w:b/>
          <w:sz w:val="22"/>
        </w:rPr>
        <w:t>CA-017 — Percentage-off promotion creation  |  Ref: RF-017 / HU-017</w:t>
      </w:r>
    </w:p>
    <w:p>
      <w:r>
        <w:rPr>
          <w:b w:val="0"/>
          <w:sz w:val="22"/>
        </w:rPr>
        <w:t>Given that The manager is authenticated and has entered a valid percentage discount.,</w:t>
      </w:r>
    </w:p>
    <w:p>
      <w:r>
        <w:rPr>
          <w:b w:val="0"/>
          <w:sz w:val="22"/>
        </w:rPr>
        <w:t>When The manager submits the promotion form.,</w:t>
      </w:r>
    </w:p>
    <w:p>
      <w:r>
        <w:rPr>
          <w:b w:val="0"/>
          <w:sz w:val="22"/>
        </w:rPr>
        <w:t>Then The system stores one active promotion with the configured percentage discount..</w:t>
      </w:r>
    </w:p>
    <w:p>
      <w:r>
        <w:rPr>
          <w:b w:val="0"/>
          <w:sz w:val="18"/>
        </w:rPr>
        <w:t>Method: Teste funcional manual e inspeção de dados</w:t>
      </w:r>
    </w:p>
    <w:p/>
    <w:p>
      <w:r>
        <w:rPr>
          <w:b/>
          <w:sz w:val="22"/>
        </w:rPr>
        <w:t>CA-018 — Member promotion notification  |  Ref: RF-018 / HU-018</w:t>
      </w:r>
    </w:p>
    <w:p>
      <w:r>
        <w:rPr>
          <w:b w:val="0"/>
          <w:sz w:val="22"/>
        </w:rPr>
        <w:t>Given that At least one member exists and the manager has created a valid promotion.,</w:t>
      </w:r>
    </w:p>
    <w:p>
      <w:r>
        <w:rPr>
          <w:b w:val="0"/>
          <w:sz w:val="22"/>
        </w:rPr>
        <w:t>When The promotion is saved.,</w:t>
      </w:r>
    </w:p>
    <w:p>
      <w:r>
        <w:rPr>
          <w:b w:val="0"/>
          <w:sz w:val="22"/>
        </w:rPr>
        <w:t>Then The system issues one notification request for every registered member..</w:t>
      </w:r>
    </w:p>
    <w:p>
      <w:r>
        <w:rPr>
          <w:b w:val="0"/>
          <w:sz w:val="18"/>
        </w:rPr>
        <w:t>Method: Teste de integração com mailbox de teste</w:t>
      </w:r>
    </w:p>
    <w:p/>
    <w:p>
      <w:pPr>
        <w:pStyle w:val="Heading1"/>
      </w:pPr>
      <w:r>
        <w:rPr>
          <w:color w:val="1F497D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Definition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Book E-Commerce System, the system specified in this document.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person who creates a regular account and may purchase books through the system.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customer who has subscribed to promotional notifications and is eligible to use promotion codes.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Store Manager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single person responsible for managing the catalog, prices, inventory, notifications, and promotions.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Promotion code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code associated with a percentage-off promotion that may be applied by a member during checkout.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Low-stock condition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configured inventory threshold at which the system evaluates whether to notify the store manager.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Receipt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 record generated after checkout containing purchase details for the customer.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Checkout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The process in which the customer submits cart contents and card-number information to create a purchase record.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Generation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Field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BECS (Book E-Commerce System)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 used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gpt-5.6-luna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Average 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0.4028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Close to 1.0 = high grounding in documents. Close to 0.0 = hallucination risk.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Execution time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70.0s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33015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Output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8721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Reasoning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951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tokens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41736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input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0.005728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output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0.010465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Cost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Estimated total cost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0.021193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NFRs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BRs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USs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ACs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