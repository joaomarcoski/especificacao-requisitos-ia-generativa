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19/06/2026  |  gpt-5.6-sol  |  RAG Score: 0.6273  |  137s  |  47815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BECS is a browser-based book e-commerce system intended to replace manual and scattered sales activities. It enables customers to create accounts, browse and search the book catalog, manage a shopping cart, submit simulated-payment orders, and receive receipts. Members may receive promotional emails and apply promotion codes. A single store manager can maintain books, prices, stock, low-stock alert settings, promotions, and purchase records.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Provide online book catalog, ordering, promotion, inventory, and sales-record management through a standard web browser.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 and authentication</w:t>
      </w:r>
    </w:p>
    <w:p>
      <w:pPr>
        <w:pStyle w:val="ListBullet"/>
      </w:pPr>
      <w:r>
        <w:t>Book catalog browsing and exact-title search</w:t>
      </w:r>
    </w:p>
    <w:p>
      <w:pPr>
        <w:pStyle w:val="ListBullet"/>
      </w:pPr>
      <w:r>
        <w:t>Shopping cart with one copy of each book per order</w:t>
      </w:r>
    </w:p>
    <w:p>
      <w:pPr>
        <w:pStyle w:val="ListBullet"/>
      </w:pPr>
      <w:r>
        <w:t>Checkout with card-number collection and no real payment processing</w:t>
      </w:r>
    </w:p>
    <w:p>
      <w:pPr>
        <w:pStyle w:val="ListBullet"/>
      </w:pPr>
      <w:r>
        <w:t>Receipt generation and purchase logging</w:t>
      </w:r>
    </w:p>
    <w:p>
      <w:pPr>
        <w:pStyle w:val="ListBullet"/>
      </w:pPr>
      <w:r>
        <w:t>Optional promotional membership</w:t>
      </w:r>
    </w:p>
    <w:p>
      <w:pPr>
        <w:pStyle w:val="ListBullet"/>
      </w:pPr>
      <w:r>
        <w:t>Percentage-based promotion codes for members</w:t>
      </w:r>
    </w:p>
    <w:p>
      <w:pPr>
        <w:pStyle w:val="ListBullet"/>
      </w:pPr>
      <w:r>
        <w:t>Book, price, and inventory management</w:t>
      </w:r>
    </w:p>
    <w:p>
      <w:pPr>
        <w:pStyle w:val="ListBullet"/>
      </w:pPr>
      <w:r>
        <w:t>Configurable low-stock email alerts</w:t>
      </w:r>
    </w:p>
    <w:p>
      <w:pPr>
        <w:pStyle w:val="ListBullet"/>
      </w:pPr>
      <w:r>
        <w:t>Automatic promotional emails to members</w:t>
      </w:r>
    </w:p>
    <w:p>
      <w:pPr>
        <w:pStyle w:val="ListBullet"/>
      </w:pPr>
      <w:r>
        <w:t>Single-manager administration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payment authorization, settlement, or money movement — deferred to a future version</w:t>
      </w:r>
    </w:p>
    <w:p>
      <w:pPr>
        <w:pStyle w:val="ListBullet"/>
      </w:pPr>
      <w:r>
        <w:t>Partial-title and author-based search — explicitly excluded from the initial version</w:t>
      </w:r>
    </w:p>
    <w:p>
      <w:pPr>
        <w:pStyle w:val="ListBullet"/>
      </w:pPr>
      <w:r>
        <w:t>Password recovery — explicitly deprioritized</w:t>
      </w:r>
    </w:p>
    <w:p>
      <w:pPr>
        <w:pStyle w:val="ListBullet"/>
      </w:pPr>
      <w:r>
        <w:t>Complex customer or purchasing roles — not required</w:t>
      </w:r>
    </w:p>
    <w:p>
      <w:pPr>
        <w:pStyle w:val="ListBullet"/>
      </w:pPr>
      <w:r>
        <w:t>Multiple manager accounts and manager-role hierarchy — only one manager is required</w:t>
      </w:r>
    </w:p>
    <w:p>
      <w:pPr>
        <w:pStyle w:val="ListBullet"/>
      </w:pPr>
      <w:r>
        <w:t>Purchase of multiple copies of the same book in one order — prohibited by business policy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Customers have access to a standard web browser and an internet connection.</w:t>
      </w:r>
    </w:p>
    <w:p>
      <w:pPr>
        <w:pStyle w:val="ListBullet"/>
      </w:pPr>
      <w:r>
        <w:t>PA-02: [INFERRED] Customers and the manager provide valid email addresses for system notifications.</w:t>
      </w:r>
    </w:p>
    <w:p>
      <w:pPr>
        <w:pStyle w:val="ListBullet"/>
      </w:pPr>
      <w:r>
        <w:t>PA-03: [INFERRED] An external email-delivery capability is available.</w:t>
      </w:r>
    </w:p>
    <w:p>
      <w:pPr>
        <w:pStyle w:val="ListBullet"/>
      </w:pPr>
      <w:r>
        <w:t>PA-04: [INFERRED] The manager maintains accurate prices and stock quantities.</w:t>
      </w:r>
    </w:p>
    <w:p>
      <w:pPr>
        <w:pStyle w:val="ListBullet"/>
      </w:pPr>
      <w:r>
        <w:t>PA-05: [INFERRED] Delivery, taxation, and shipping calculations are not required because they are not described in the scenario.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(Business): Only one manager account may exist.</w:t>
      </w:r>
    </w:p>
    <w:p>
      <w:pPr>
        <w:pStyle w:val="ListBullet"/>
      </w:pPr>
      <w:r>
        <w:t>REST-02 (Business): A manager identity may not also hold a customer account.</w:t>
      </w:r>
    </w:p>
    <w:p>
      <w:pPr>
        <w:pStyle w:val="ListBullet"/>
      </w:pPr>
      <w:r>
        <w:t>REST-03 (Functional): Book search is limited to exact title matching.</w:t>
      </w:r>
    </w:p>
    <w:p>
      <w:pPr>
        <w:pStyle w:val="ListBullet"/>
      </w:pPr>
      <w:r>
        <w:t>REST-04 (Business): An order may contain no more than one copy of each book.</w:t>
      </w:r>
    </w:p>
    <w:p>
      <w:pPr>
        <w:pStyle w:val="ListBullet"/>
      </w:pPr>
      <w:r>
        <w:t>REST-05 (Integration): The initial version must not process or transfer real payments.</w:t>
      </w:r>
    </w:p>
    <w:p>
      <w:pPr>
        <w:pStyle w:val="ListBullet"/>
      </w:pPr>
      <w:r>
        <w:t>REST-06 (Project scope): Encryption is not required for v0.1 because it was explicitly deprioritized by the sponsor.</w:t>
      </w:r>
    </w:p>
    <w:p>
      <w:pPr>
        <w:pStyle w:val="ListBullet"/>
      </w:pPr>
      <w:r>
        <w:t>REST-07 (Technical): The system must be accessible through a standard web browser.</w:t>
      </w:r>
    </w:p>
    <w:p>
      <w:pPr>
        <w:pStyle w:val="ListBullet"/>
      </w:pPr>
      <w:r>
        <w:t>REST-08 (Functional): Password-recovery functionality is excluded from v0.1.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Site Visitor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Browse available books and create a customer account without a complex verification process.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Search books, view book information, manage a cart, submit an order, and receive a receipt.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 notifications and apply valid promotion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the catalog, prices, stock, low-stock alerts, promotions, and purchase records.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Email Delivery Service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[INFERRED] Receive properly addressed email requests for low-stock and promotional notifications.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Direct customer registration</w:t>
      </w:r>
    </w:p>
    <w:p>
      <w:r>
        <w:rPr>
          <w:b w:val="0"/>
          <w:sz w:val="22"/>
        </w:rPr>
        <w:t>A visitor may become a customer without completing an extended identity-verification process.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A manager identity may not register as a customer.</w:t>
      </w:r>
    </w:p>
    <w:p/>
    <w:p>
      <w:r>
        <w:rPr>
          <w:b/>
          <w:sz w:val="22"/>
        </w:rPr>
        <w:t>RN-002 — Exact-title search</w:t>
      </w:r>
    </w:p>
    <w:p>
      <w:r>
        <w:rPr>
          <w:b w:val="0"/>
          <w:sz w:val="22"/>
        </w:rPr>
        <w:t>Book searches must match the complete title exactly; partial-title and author searches are not supported.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RN-003 — Single copy per order</w:t>
      </w:r>
    </w:p>
    <w:p>
      <w:r>
        <w:rPr>
          <w:b w:val="0"/>
          <w:sz w:val="22"/>
        </w:rPr>
        <w:t>An order may contain no more than one copy of each distinct book.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RN-004 — Optional membership</w:t>
      </w:r>
    </w:p>
    <w:p>
      <w:r>
        <w:rPr>
          <w:b w:val="0"/>
          <w:sz w:val="22"/>
        </w:rPr>
        <w:t>A customer becomes a member only by opting in to promotional notifications.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RN-005 — Member-only promotion codes</w:t>
      </w:r>
    </w:p>
    <w:p>
      <w:r>
        <w:rPr>
          <w:b w:val="0"/>
          <w:sz w:val="22"/>
        </w:rPr>
        <w:t>Only members may receive and use promotion codes during checkout.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RN-006 — Percentage-based promotions</w:t>
      </w:r>
    </w:p>
    <w:p>
      <w:r>
        <w:rPr>
          <w:b w:val="0"/>
          <w:sz w:val="22"/>
        </w:rPr>
        <w:t>Promotions reduce the eligible order amount by a defined percentage.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[TBD] Rules for promotion validity periods, combination, and eligible books are not defined.</w:t>
      </w:r>
    </w:p>
    <w:p/>
    <w:p>
      <w:r>
        <w:rPr>
          <w:b/>
          <w:sz w:val="22"/>
        </w:rPr>
        <w:t>RN-007 — Low-stock notification</w:t>
      </w:r>
    </w:p>
    <w:p>
      <w:r>
        <w:rPr>
          <w:b w:val="0"/>
          <w:sz w:val="22"/>
        </w:rPr>
        <w:t>The manager must be notified when a book reaches its defined low-stock threshold.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No notification is required when the manager has disabled alerts for the book.</w:t>
      </w:r>
    </w:p>
    <w:p/>
    <w:p>
      <w:r>
        <w:rPr>
          <w:b/>
          <w:sz w:val="22"/>
        </w:rPr>
        <w:t>RN-008 — Promotion distribution</w:t>
      </w:r>
    </w:p>
    <w:p>
      <w:r>
        <w:rPr>
          <w:b w:val="0"/>
          <w:sz w:val="22"/>
        </w:rPr>
        <w:t>Creating a promotion causes its details to be distributed to all current members.</w:t>
      </w:r>
    </w:p>
    <w:p>
      <w:r>
        <w:rPr>
          <w:b w:val="0"/>
          <w:sz w:val="18"/>
        </w:rPr>
        <w:t>Source: Store owner</w:t>
      </w:r>
    </w:p>
    <w:p>
      <w:r>
        <w:rPr>
          <w:b w:val="0"/>
          <w:sz w:val="18"/>
        </w:rPr>
        <w:t>Exceptions: Customers who have not opted into membership do not receive the notification.</w:t>
      </w:r>
    </w:p>
    <w:p/>
    <w:p>
      <w:r>
        <w:rPr>
          <w:b/>
          <w:sz w:val="22"/>
        </w:rPr>
        <w:t>RN-009 — Simulated payment</w:t>
      </w:r>
    </w:p>
    <w:p>
      <w:r>
        <w:rPr>
          <w:b w:val="0"/>
          <w:sz w:val="22"/>
        </w:rPr>
        <w:t>Checkout collects a card number but does not authorize, capture, settle, or transfer real funds.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RN-010 — Purchase traceability</w:t>
      </w:r>
    </w:p>
    <w:p>
      <w:r>
        <w:rPr>
          <w:b w:val="0"/>
          <w:sz w:val="22"/>
        </w:rPr>
        <w:t>Each completed order must preserve what was purchased, who purchased it, and when it was purchased.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RN-011 — Single manager</w:t>
      </w:r>
    </w:p>
    <w:p>
      <w:r>
        <w:rPr>
          <w:b w:val="0"/>
          <w:sz w:val="22"/>
        </w:rPr>
        <w:t>The store is administered by exactly one manager.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RN-012 — Account-role separation</w:t>
      </w:r>
    </w:p>
    <w:p>
      <w:r>
        <w:rPr>
          <w:b w:val="0"/>
          <w:sz w:val="22"/>
        </w:rPr>
        <w:t>The manager and customer roles must be represented by separate identities.</w:t>
      </w:r>
    </w:p>
    <w:p>
      <w:r>
        <w:rPr>
          <w:b w:val="0"/>
          <w:sz w:val="18"/>
        </w:rPr>
        <w:t>Source: Store owner</w:t>
      </w:r>
    </w:p>
    <w:p/>
    <w:p>
      <w:r>
        <w:rPr>
          <w:b/>
          <w:sz w:val="22"/>
        </w:rPr>
        <w:t>RN-013 — Stock availability</w:t>
      </w:r>
    </w:p>
    <w:p>
      <w:r>
        <w:rPr>
          <w:b w:val="0"/>
          <w:sz w:val="22"/>
        </w:rPr>
        <w:t>[INFERRED] A book may be included in a completed order only when at least one copy is available.</w:t>
      </w:r>
    </w:p>
    <w:p>
      <w:r>
        <w:rPr>
          <w:b w:val="0"/>
          <w:sz w:val="18"/>
        </w:rPr>
        <w:t>Source: Inferred from inventory-control objective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customer account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customer account without an extended identity-verification process.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customer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a registered customer using account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manager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the single manager using manager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Enforce role separation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prevent the manager identity from being registered as a customer account.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Browse catalog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present the available book catalog to site visitors.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Display book information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title, author, and price of each cataloged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Search by exact title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return books whose complete title exactly matches the submitted search value.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 to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add one copy of an available book to the authenticated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Prevent duplicate book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an attempt to add a book already present in the same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books and prices currently contained in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Remove book from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[INFERRED] The system shall remove a selected book from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Opt into membership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 customer to opt into promotional membership.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Apply promotion code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a valid percentage-based promotion code submitted by a member during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Reject non-member promotion use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promotion-code use by a customer who is not a member.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Calculate percentage discount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calculate the order discount using the percentage associated with the applied promotion.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Validate stock at checkout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checkout when any carted book has no available stock.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Collect card number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collect a card number as part of the checkout flow.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Create order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create an order without performing real payment processing.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receipt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receipt after successful order creation.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Log purchase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purchased books, customer identity, and purchase timestamp for each completed order.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Decrement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decrement the stock of each purchased book by one after order creation.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add a book to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Edit book price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edit a book's price.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current stock quantity of each book to the authenticated manager.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stock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[INFERRED] The system shall allow the authenticated manager to update a book's stock quantity.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low-stock threshold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[INFERRED] The system shall allow the manager to define a low-stock threshold for each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Disable book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manager to disable low-stock notifications for a selected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Send low-stock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the manager when an alert-enabled book reaches its low-stock threshold.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Create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authenticated manager to create a promotion containing a code and percentage discount.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Email promotion to members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a newly created promotion to all current members.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RF-031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purchase log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[INFERRED] The system shall allow the authenticated manager to view completed purchase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Catalog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return catalog and exact-title search responses within 2 seconds at the 95th percentile under [TBD] 100 concurrent users.</w:t>
      </w:r>
    </w:p>
    <w:p>
      <w:r>
        <w:rPr>
          <w:b w:val="0"/>
          <w:sz w:val="18"/>
        </w:rPr>
        <w:t>Acceptance metric: At least 95% of measured responses complete within 2 seconds under 100 concurrent users [TBD].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RNF-002 — Order completion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create an order and display its receipt within 3 seconds after checkout submission under [TBD] 100 concurrent users.</w:t>
      </w:r>
    </w:p>
    <w:p>
      <w:r>
        <w:rPr>
          <w:b w:val="0"/>
          <w:sz w:val="18"/>
        </w:rPr>
        <w:t>Acceptance metric: At least 95% of valid checkout submissions complete within 3 seconds [TBD].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RNF-003 — Service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availability of at least [TBD] 99.5%, excluding scheduled maintenance.</w:t>
      </w:r>
    </w:p>
    <w:p>
      <w:r>
        <w:rPr>
          <w:b w:val="0"/>
          <w:sz w:val="18"/>
        </w:rPr>
        <w:t>Acceptance metric: Monthly availability is at least 99.5% [TBD].</w:t>
      </w:r>
    </w:p>
    <w:p>
      <w:r>
        <w:rPr>
          <w:b w:val="0"/>
          <w:sz w:val="18"/>
        </w:rPr>
        <w:t>Verification method: Monitoramento de disponibilidade</w:t>
      </w:r>
    </w:p>
    <w:p/>
    <w:p>
      <w:r>
        <w:rPr>
          <w:b/>
          <w:sz w:val="22"/>
        </w:rPr>
        <w:t>RNF-004 — 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support 100% of core customer and manager flows on the latest two stable versions of Chrome, Edge, Firefox, and Safari [TBD].</w:t>
      </w:r>
    </w:p>
    <w:p>
      <w:r>
        <w:rPr>
          <w:b w:val="0"/>
          <w:sz w:val="18"/>
        </w:rPr>
        <w:t>Acceptance metric: All defined core-flow test cases pass on 8 browser-version combinations [TBD].</w:t>
      </w:r>
    </w:p>
    <w:p>
      <w:r>
        <w:rPr>
          <w:b w:val="0"/>
          <w:sz w:val="18"/>
        </w:rPr>
        <w:t>Verification method: Teste de compatibilidade entre navegadores</w:t>
      </w:r>
    </w:p>
    <w:p/>
    <w:p>
      <w:r>
        <w:rPr>
          <w:b/>
          <w:sz w:val="22"/>
        </w:rPr>
        <w:t>RNF-005 — Checkout operability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shall enable at least [TBD] 90% of first-time test participants to locate a book, add it to the cart, and submit checkout within 10 minutes without assistance.</w:t>
      </w:r>
    </w:p>
    <w:p>
      <w:r>
        <w:rPr>
          <w:b w:val="0"/>
          <w:sz w:val="18"/>
        </w:rPr>
        <w:t>Acceptance metric: At least 90% task completion within 10 minutes [TBD].</w:t>
      </w:r>
    </w:p>
    <w:p>
      <w:r>
        <w:rPr>
          <w:b w:val="0"/>
          <w:sz w:val="18"/>
        </w:rPr>
        <w:t>Verification method: Teste de usabilidade</w:t>
      </w:r>
    </w:p>
    <w:p/>
    <w:p>
      <w:r>
        <w:rPr>
          <w:b/>
          <w:sz w:val="22"/>
        </w:rPr>
        <w:t>RNF-006 — Manager access control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require authenticated manager access for 100% of catalog, stock, promotion, and purchase-log administration operations.</w:t>
      </w:r>
    </w:p>
    <w:p>
      <w:r>
        <w:rPr>
          <w:b w:val="0"/>
          <w:sz w:val="18"/>
        </w:rPr>
        <w:t>Acceptance metric: All unauthorized requests to manager operations are denied in the access-control test suite.</w:t>
      </w:r>
    </w:p>
    <w:p>
      <w:r>
        <w:rPr>
          <w:b w:val="0"/>
          <w:sz w:val="18"/>
        </w:rPr>
        <w:t>Verification method: Teste de penetração</w:t>
      </w:r>
    </w:p>
    <w:p/>
    <w:p>
      <w:r>
        <w:rPr>
          <w:b/>
          <w:sz w:val="22"/>
        </w:rPr>
        <w:t>RNF-007 — Pricing correctness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calculate cart totals and percentage discounts with a maximum variance of [TBD] 0.01 currency unit from the reference calculation.</w:t>
      </w:r>
    </w:p>
    <w:p>
      <w:r>
        <w:rPr>
          <w:b w:val="0"/>
          <w:sz w:val="18"/>
        </w:rPr>
        <w:t>Acceptance metric: Maximum calculation variance is 0.01 currency unit [TBD].</w:t>
      </w:r>
    </w:p>
    <w:p>
      <w:r>
        <w:rPr>
          <w:b w:val="0"/>
          <w:sz w:val="18"/>
        </w:rPr>
        <w:t>Verification method: Teste funcional automatizado</w:t>
      </w:r>
    </w:p>
    <w:p/>
    <w:p>
      <w:r>
        <w:rPr>
          <w:b/>
          <w:sz w:val="22"/>
        </w:rPr>
        <w:t>RNF-008 — Transactional consistency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ensure that 100% of successfully created orders have a corresponding receipt, purchase record, and stock decrement.</w:t>
      </w:r>
    </w:p>
    <w:p>
      <w:r>
        <w:rPr>
          <w:b w:val="0"/>
          <w:sz w:val="18"/>
        </w:rPr>
        <w:t>Acceptance metric: Zero inconsistent records across 1,000 simulated checkout transactions [TBD].</w:t>
      </w:r>
    </w:p>
    <w:p>
      <w:r>
        <w:rPr>
          <w:b w:val="0"/>
          <w:sz w:val="18"/>
        </w:rPr>
        <w:t>Verification method: Teste de integração</w:t>
      </w:r>
    </w:p>
    <w:p/>
    <w:p>
      <w:r>
        <w:rPr>
          <w:b/>
          <w:sz w:val="22"/>
        </w:rPr>
        <w:t>RNF-009 — Email dispatch latency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submit low-stock and promotional emails to the email-delivery service within [TBD] 60 seconds of the triggering event.</w:t>
      </w:r>
    </w:p>
    <w:p>
      <w:r>
        <w:rPr>
          <w:b w:val="0"/>
          <w:sz w:val="18"/>
        </w:rPr>
        <w:t>Acceptance metric: At least 99% of email requests are submitted within 60 seconds [TBD].</w:t>
      </w:r>
    </w:p>
    <w:p>
      <w:r>
        <w:rPr>
          <w:b w:val="0"/>
          <w:sz w:val="18"/>
        </w:rPr>
        <w:t>Verification method: Teste de integração</w:t>
      </w:r>
    </w:p>
    <w:p/>
    <w:p>
      <w:r>
        <w:rPr>
          <w:b/>
          <w:sz w:val="22"/>
        </w:rPr>
        <w:t>RNF-010 — Data recovery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restore catalog, account, stock, promotion, and purchase data from backup with a recovery point objective of [TBD] 24 hours and recovery time objective of [TBD] 4 hours.</w:t>
      </w:r>
    </w:p>
    <w:p>
      <w:r>
        <w:rPr>
          <w:b w:val="0"/>
          <w:sz w:val="18"/>
        </w:rPr>
        <w:t>Acceptance metric: RPO does not exceed 24 hours and RTO does not exceed 4 hours [TBD].</w:t>
      </w:r>
    </w:p>
    <w:p>
      <w:r>
        <w:rPr>
          <w:b w:val="0"/>
          <w:sz w:val="18"/>
        </w:rPr>
        <w:t>Verification method: Teste de restauração</w:t>
      </w:r>
    </w:p>
    <w:p/>
    <w:p>
      <w:r>
        <w:rPr>
          <w:b/>
          <w:sz w:val="22"/>
        </w:rPr>
        <w:t>RNF-011 — Operational maintainability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permit 100% of routine book-price and stock changes through the manager interface without source-code modification.</w:t>
      </w:r>
    </w:p>
    <w:p>
      <w:r>
        <w:rPr>
          <w:b w:val="0"/>
          <w:sz w:val="18"/>
        </w:rPr>
        <w:t>Acceptance metric: All routine price and stock maintenance test cases complete without code or database-script changes.</w:t>
      </w:r>
    </w:p>
    <w:p>
      <w:r>
        <w:rPr>
          <w:b w:val="0"/>
          <w:sz w:val="18"/>
        </w:rPr>
        <w:t>Verification method: Teste funcional manual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site visitor, I want create a customer account, so that purchase books without an intermediary.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customer, I want browse and search the book catalog, so that find books available for purchase.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customer, I want add available books to my cart, so that prepare an order containing the books I want.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customer, I want view and revise my cart, so that confirm its contents before checkout.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HU-005 — Priority: Should have</w:t>
      </w:r>
    </w:p>
    <w:p>
      <w:r>
        <w:rPr>
          <w:b w:val="0"/>
          <w:sz w:val="22"/>
        </w:rPr>
        <w:t>As a customer, I want opt into promotional membership, so that receive promotions and use promotion codes.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HU-006 — Priority: Should have</w:t>
      </w:r>
    </w:p>
    <w:p>
      <w:r>
        <w:rPr>
          <w:b w:val="0"/>
          <w:sz w:val="22"/>
        </w:rPr>
        <w:t>As a member, I want apply a promotion code during checkout, so that receive the associated percentage discount.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customer, I want submit checkout using a card number, so that create my order without real payment processing.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customer, I want receive a receipt after checkout, so that retain confirmation of my purchase.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store manager, I want add books and maintain their prices, so that keep the online catalog current.</w:t>
      </w:r>
    </w:p>
    <w:p>
      <w:r>
        <w:rPr>
          <w:b w:val="0"/>
          <w:sz w:val="18"/>
        </w:rPr>
        <w:t>Associated FR: RF-022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store manager, I want view and update book stock, so that maintain accurate inventory information.</w:t>
      </w:r>
    </w:p>
    <w:p>
      <w:r>
        <w:rPr>
          <w:b w:val="0"/>
          <w:sz w:val="18"/>
        </w:rPr>
        <w:t>Associated FR: RF-024</w:t>
      </w:r>
    </w:p>
    <w:p/>
    <w:p>
      <w:r>
        <w:rPr>
          <w:b/>
          <w:sz w:val="22"/>
        </w:rPr>
        <w:t>HU-011 — Priority: Should have</w:t>
      </w:r>
    </w:p>
    <w:p>
      <w:r>
        <w:rPr>
          <w:b w:val="0"/>
          <w:sz w:val="22"/>
        </w:rPr>
        <w:t>As a store manager, I want configure and receive low-stock alerts, so that replenish books before they become unavailable.</w:t>
      </w:r>
    </w:p>
    <w:p>
      <w:r>
        <w:rPr>
          <w:b w:val="0"/>
          <w:sz w:val="18"/>
        </w:rPr>
        <w:t>Associated FR: RF-028</w:t>
      </w:r>
    </w:p>
    <w:p/>
    <w:p>
      <w:r>
        <w:rPr>
          <w:b/>
          <w:sz w:val="22"/>
        </w:rPr>
        <w:t>HU-012 — Priority: Should have</w:t>
      </w:r>
    </w:p>
    <w:p>
      <w:r>
        <w:rPr>
          <w:b w:val="0"/>
          <w:sz w:val="22"/>
        </w:rPr>
        <w:t>As a store manager, I want disable low-stock alerts for selected books, so that avoid notifications for books I do not intend to replenish.</w:t>
      </w:r>
    </w:p>
    <w:p>
      <w:r>
        <w:rPr>
          <w:b w:val="0"/>
          <w:sz w:val="18"/>
        </w:rPr>
        <w:t>Associated FR: RF-027</w:t>
      </w:r>
    </w:p>
    <w:p/>
    <w:p>
      <w:r>
        <w:rPr>
          <w:b/>
          <w:sz w:val="22"/>
        </w:rPr>
        <w:t>HU-013 — Priority: Should have</w:t>
      </w:r>
    </w:p>
    <w:p>
      <w:r>
        <w:rPr>
          <w:b w:val="0"/>
          <w:sz w:val="22"/>
        </w:rPr>
        <w:t>As a store manager, I want create percentage-based promotions, so that offer discounts to members.</w:t>
      </w:r>
    </w:p>
    <w:p>
      <w:r>
        <w:rPr>
          <w:b w:val="0"/>
          <w:sz w:val="18"/>
        </w:rPr>
        <w:t>Associated FR: RF-029</w:t>
      </w:r>
    </w:p>
    <w:p/>
    <w:p>
      <w:r>
        <w:rPr>
          <w:b/>
          <w:sz w:val="22"/>
        </w:rPr>
        <w:t>HU-014 — Priority: Should have</w:t>
      </w:r>
    </w:p>
    <w:p>
      <w:r>
        <w:rPr>
          <w:b w:val="0"/>
          <w:sz w:val="22"/>
        </w:rPr>
        <w:t>As a store manager, I want automatically notify all members about a new promotion, so that distribute promotional offers without manual emailing.</w:t>
      </w:r>
    </w:p>
    <w:p>
      <w:r>
        <w:rPr>
          <w:b w:val="0"/>
          <w:sz w:val="18"/>
        </w:rPr>
        <w:t>Associated FR: RF-030</w:t>
      </w:r>
    </w:p>
    <w:p/>
    <w:p>
      <w:r>
        <w:rPr>
          <w:b/>
          <w:sz w:val="22"/>
        </w:rPr>
        <w:t>HU-015 — Priority: Should have</w:t>
      </w:r>
    </w:p>
    <w:p>
      <w:r>
        <w:rPr>
          <w:b w:val="0"/>
          <w:sz w:val="22"/>
        </w:rPr>
        <w:t>As a store manager, I want view purchase records, so that know what was purchased, by whom, and when.</w:t>
      </w:r>
    </w:p>
    <w:p>
      <w:r>
        <w:rPr>
          <w:b w:val="0"/>
          <w:sz w:val="18"/>
        </w:rPr>
        <w:t>Associated FR: RF-031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Site Visitor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visitor does not have a customer account and is not the manager.</w:t>
      </w:r>
    </w:p>
    <w:p>
      <w:r>
        <w:rPr>
          <w:b/>
        </w:rPr>
        <w:t xml:space="preserve">Postcondition (success): </w:t>
      </w:r>
      <w:r>
        <w:t>A customer account is created.</w:t>
      </w:r>
    </w:p>
    <w:p>
      <w:r>
        <w:rPr>
          <w:b/>
        </w:rPr>
        <w:t xml:space="preserve">Postcondition (failure): </w:t>
      </w:r>
      <w:r>
        <w:t>No account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visitor opens the registration function.</w:t>
      </w:r>
    </w:p>
    <w:p>
      <w:pPr>
        <w:pStyle w:val="ListNumber"/>
      </w:pPr>
      <w:r>
        <w:t>2. The visitor submits the required account data.</w:t>
      </w:r>
    </w:p>
    <w:p>
      <w:pPr>
        <w:pStyle w:val="ListNumber"/>
      </w:pPr>
      <w:r>
        <w:t>3. The system verifies that the identity is not assigned to the manager.</w:t>
      </w:r>
    </w:p>
    <w:p>
      <w:pPr>
        <w:pStyle w:val="ListNumber"/>
      </w:pPr>
      <w:r>
        <w:t>4. The system creates the customer account.</w:t>
      </w:r>
    </w:p>
    <w:p>
      <w:pPr>
        <w:pStyle w:val="ListNumber"/>
      </w:pPr>
      <w:r>
        <w:t>5. The system confirms registration.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Existing customer identity → the system reports that the account already exists.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Manager identity detected → the system rejects registration (ref. RN-012, RF-004).</w:t>
      </w:r>
    </w:p>
    <w:p/>
    <w:p>
      <w:pPr>
        <w:pStyle w:val="Heading2"/>
      </w:pPr>
      <w:r>
        <w:rPr>
          <w:color w:val="2E74B5"/>
        </w:rPr>
        <w:t>UC-002 — Find a book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HU-002</w:t>
      </w:r>
    </w:p>
    <w:p>
      <w:r>
        <w:rPr>
          <w:b/>
        </w:rPr>
        <w:t xml:space="preserve">Precondition: </w:t>
      </w:r>
      <w:r>
        <w:t>The catalog contains zero or more books.</w:t>
      </w:r>
    </w:p>
    <w:p>
      <w:r>
        <w:rPr>
          <w:b/>
        </w:rPr>
        <w:t xml:space="preserve">Postcondition (success): </w:t>
      </w:r>
      <w:r>
        <w:t>Matching book information is displayed.</w:t>
      </w:r>
    </w:p>
    <w:p>
      <w:r>
        <w:rPr>
          <w:b/>
        </w:rPr>
        <w:t xml:space="preserve">Postcondition (failure): </w:t>
      </w:r>
      <w:r>
        <w:t>No book is selected or modified.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the catalog.</w:t>
      </w:r>
    </w:p>
    <w:p>
      <w:pPr>
        <w:pStyle w:val="ListNumber"/>
      </w:pPr>
      <w:r>
        <w:t>2. The system displays available books.</w:t>
      </w:r>
    </w:p>
    <w:p>
      <w:pPr>
        <w:pStyle w:val="ListNumber"/>
      </w:pPr>
      <w:r>
        <w:t>3. The customer submits a complete book title.</w:t>
      </w:r>
    </w:p>
    <w:p>
      <w:pPr>
        <w:pStyle w:val="ListNumber"/>
      </w:pPr>
      <w:r>
        <w:t>4. The system performs an exact-title match.</w:t>
      </w:r>
    </w:p>
    <w:p>
      <w:pPr>
        <w:pStyle w:val="ListNumber"/>
      </w:pPr>
      <w:r>
        <w:t>5. The system displays the matching title, author, and price.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customer does not search → the customer continues browsing the catalog.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No exact match exists → the system displays that no matching book was found (ref. RN-002, RF-007).</w:t>
      </w:r>
    </w:p>
    <w:p/>
    <w:p>
      <w:pPr>
        <w:pStyle w:val="Heading2"/>
      </w:pPr>
      <w:r>
        <w:rPr>
          <w:color w:val="2E74B5"/>
        </w:rPr>
        <w:t>UC-003 — Manage shopping cart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customer is authenticated and the selected book has available stock.</w:t>
      </w:r>
    </w:p>
    <w:p>
      <w:r>
        <w:rPr>
          <w:b/>
        </w:rPr>
        <w:t xml:space="preserve">Postcondition (success): </w:t>
      </w:r>
      <w:r>
        <w:t>The cart contains one copy of each selected book.</w:t>
      </w:r>
    </w:p>
    <w:p>
      <w:r>
        <w:rPr>
          <w:b/>
        </w:rPr>
        <w:t xml:space="preserve">Postcondition (failure): </w:t>
      </w:r>
      <w:r>
        <w:t>The invalid cart change is not applied.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selects an available book.</w:t>
      </w:r>
    </w:p>
    <w:p>
      <w:pPr>
        <w:pStyle w:val="ListNumber"/>
      </w:pPr>
      <w:r>
        <w:t>2. The customer requests that the book be added.</w:t>
      </w:r>
    </w:p>
    <w:p>
      <w:pPr>
        <w:pStyle w:val="ListNumber"/>
      </w:pPr>
      <w:r>
        <w:t>3. The system verifies that the book is not already in the cart.</w:t>
      </w:r>
    </w:p>
    <w:p>
      <w:pPr>
        <w:pStyle w:val="ListNumber"/>
      </w:pPr>
      <w:r>
        <w:t>4. The system adds one copy to the cart.</w:t>
      </w:r>
    </w:p>
    <w:p>
      <w:pPr>
        <w:pStyle w:val="ListNumber"/>
      </w:pPr>
      <w:r>
        <w:t>5. The system displays the updated cart.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5a. The customer removes a book → the system deletes it from the cart.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book is already in the cart → the system rejects the request (ref. RN-003, RF-009).</w:t>
      </w:r>
    </w:p>
    <w:p>
      <w:pPr>
        <w:pStyle w:val="ListBullet"/>
      </w:pPr>
      <w:r>
        <w:t>3c. The book has no stock → the system rejects the request (ref. RN-013, RF-008).</w:t>
      </w:r>
    </w:p>
    <w:p/>
    <w:p>
      <w:pPr>
        <w:pStyle w:val="Heading2"/>
      </w:pPr>
      <w:r>
        <w:rPr>
          <w:color w:val="2E74B5"/>
        </w:rPr>
        <w:t>UC-004 — Join promotional membership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The customer is authenticated and is not currently a member.</w:t>
      </w:r>
    </w:p>
    <w:p>
      <w:r>
        <w:rPr>
          <w:b/>
        </w:rPr>
        <w:t xml:space="preserve">Postcondition (success): </w:t>
      </w:r>
      <w:r>
        <w:t>The customer is recorded as a member.</w:t>
      </w:r>
    </w:p>
    <w:p>
      <w:r>
        <w:rPr>
          <w:b/>
        </w:rPr>
        <w:t xml:space="preserve">Postcondition (failure): </w:t>
      </w:r>
      <w:r>
        <w:t>The customer's membership status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membership preferences.</w:t>
      </w:r>
    </w:p>
    <w:p>
      <w:pPr>
        <w:pStyle w:val="ListNumber"/>
      </w:pPr>
      <w:r>
        <w:t>2. The customer opts into promotional notifications.</w:t>
      </w:r>
    </w:p>
    <w:p>
      <w:pPr>
        <w:pStyle w:val="ListNumber"/>
      </w:pPr>
      <w:r>
        <w:t>3. The system records the membership status.</w:t>
      </w:r>
    </w:p>
    <w:p>
      <w:pPr>
        <w:pStyle w:val="ListNumber"/>
      </w:pPr>
      <w:r>
        <w:t>4. The system confirms enrollment.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Membership cannot be recorded → the system reports the failure and preserves the previous status.</w:t>
      </w:r>
    </w:p>
    <w:p/>
    <w:p>
      <w:pPr>
        <w:pStyle w:val="Heading2"/>
      </w:pPr>
      <w:r>
        <w:rPr>
          <w:color w:val="2E74B5"/>
        </w:rPr>
        <w:t>UC-005 — Complete checkout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customer is authenticated and the cart contains at least one book.</w:t>
      </w:r>
    </w:p>
    <w:p>
      <w:r>
        <w:rPr>
          <w:b/>
        </w:rPr>
        <w:t xml:space="preserve">Postcondition (success): </w:t>
      </w:r>
      <w:r>
        <w:t>An order, receipt, purchase record, and corresponding stock decrements exist.</w:t>
      </w:r>
    </w:p>
    <w:p>
      <w:r>
        <w:rPr>
          <w:b/>
        </w:rPr>
        <w:t xml:space="preserve">Postcondition (failure): </w:t>
      </w:r>
      <w:r>
        <w:t>No order is created and stock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checkout.</w:t>
      </w:r>
    </w:p>
    <w:p>
      <w:pPr>
        <w:pStyle w:val="ListNumber"/>
      </w:pPr>
      <w:r>
        <w:t>2. The system validates stock for every carted book.</w:t>
      </w:r>
    </w:p>
    <w:p>
      <w:pPr>
        <w:pStyle w:val="ListNumber"/>
      </w:pPr>
      <w:r>
        <w:t>3. The customer submits a card number.</w:t>
      </w:r>
    </w:p>
    <w:p>
      <w:pPr>
        <w:pStyle w:val="ListNumber"/>
      </w:pPr>
      <w:r>
        <w:t>4. The system creates the order without contacting a payment processor.</w:t>
      </w:r>
    </w:p>
    <w:p>
      <w:pPr>
        <w:pStyle w:val="ListNumber"/>
      </w:pPr>
      <w:r>
        <w:t>5. The system decrements stock by one for each purchased book.</w:t>
      </w:r>
    </w:p>
    <w:p>
      <w:pPr>
        <w:pStyle w:val="ListNumber"/>
      </w:pPr>
      <w:r>
        <w:t>6. The system records the customer, books, and timestamp.</w:t>
      </w:r>
    </w:p>
    <w:p>
      <w:pPr>
        <w:pStyle w:val="ListNumber"/>
      </w:pPr>
      <w:r>
        <w:t>7. The system generates and displays a receipt.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A member submits a valid promotion code → the system applies the associated percentage discount before creating the order.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A book is out of stock → the system rejects checkout (ref. RN-013, RF-016).</w:t>
      </w:r>
    </w:p>
    <w:p>
      <w:pPr>
        <w:pStyle w:val="ListBullet"/>
      </w:pPr>
      <w:r>
        <w:t>3b. A non-member submits a promotion code → the system rejects the code and permits checkout without the discount (ref. RN-005, RF-014).</w:t>
      </w:r>
    </w:p>
    <w:p/>
    <w:p>
      <w:pPr>
        <w:pStyle w:val="Heading2"/>
      </w:pPr>
      <w:r>
        <w:rPr>
          <w:color w:val="2E74B5"/>
        </w:rPr>
        <w:t>UC-006 — Maintain book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requested catalog, price, or stock change is stored.</w:t>
      </w:r>
    </w:p>
    <w:p>
      <w:r>
        <w:rPr>
          <w:b/>
        </w:rPr>
        <w:t xml:space="preserve">Postcondition (failure): </w:t>
      </w:r>
      <w:r>
        <w:t>Existing catalog and inventory data remain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inventory management.</w:t>
      </w:r>
    </w:p>
    <w:p>
      <w:pPr>
        <w:pStyle w:val="ListNumber"/>
      </w:pPr>
      <w:r>
        <w:t>2. The manager selects the add-book function.</w:t>
      </w:r>
    </w:p>
    <w:p>
      <w:pPr>
        <w:pStyle w:val="ListNumber"/>
      </w:pPr>
      <w:r>
        <w:t>3. The manager submits the book data.</w:t>
      </w:r>
    </w:p>
    <w:p>
      <w:pPr>
        <w:pStyle w:val="ListNumber"/>
      </w:pPr>
      <w:r>
        <w:t>4. The system creates the catalog entry.</w:t>
      </w:r>
    </w:p>
    <w:p>
      <w:pPr>
        <w:pStyle w:val="ListNumber"/>
      </w:pPr>
      <w:r>
        <w:t>5. The system confirms the change.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manager selects an existing book and edits its price → the system stores the new price.</w:t>
      </w:r>
    </w:p>
    <w:p>
      <w:pPr>
        <w:pStyle w:val="ListBullet"/>
      </w:pPr>
      <w:r>
        <w:t>2b. The manager selects an existing book and updates its stock → the system stores the new quantity.</w:t>
      </w:r>
    </w:p>
    <w:p>
      <w:pPr>
        <w:pStyle w:val="ListBullet"/>
      </w:pPr>
      <w:r>
        <w:t>2c. The manager requests stock information → the system displays current quantities.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The user is not the authenticated manager → the system denies access (ref. RN-011, RF-003).</w:t>
      </w:r>
    </w:p>
    <w:p/>
    <w:p>
      <w:pPr>
        <w:pStyle w:val="Heading2"/>
      </w:pPr>
      <w:r>
        <w:rPr>
          <w:color w:val="2E74B5"/>
        </w:rPr>
        <w:t>UC-007 — Configure low-stock alerts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The manager is authenticated and the book exists.</w:t>
      </w:r>
    </w:p>
    <w:p>
      <w:r>
        <w:rPr>
          <w:b/>
        </w:rPr>
        <w:t xml:space="preserve">Postcondition (success): </w:t>
      </w:r>
      <w:r>
        <w:t>The book's threshold and alert status are stored.</w:t>
      </w:r>
    </w:p>
    <w:p>
      <w:r>
        <w:rPr>
          <w:b/>
        </w:rPr>
        <w:t xml:space="preserve">Postcondition (failure): </w:t>
      </w:r>
      <w:r>
        <w:t>The prior alert configuration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selects a book.</w:t>
      </w:r>
    </w:p>
    <w:p>
      <w:pPr>
        <w:pStyle w:val="ListNumber"/>
      </w:pPr>
      <w:r>
        <w:t>2. The manager defines its low-stock threshold.</w:t>
      </w:r>
    </w:p>
    <w:p>
      <w:pPr>
        <w:pStyle w:val="ListNumber"/>
      </w:pPr>
      <w:r>
        <w:t>3. The manager enables low-stock notifications.</w:t>
      </w:r>
    </w:p>
    <w:p>
      <w:pPr>
        <w:pStyle w:val="ListNumber"/>
      </w:pPr>
      <w:r>
        <w:t>4. The system stores the configuration.</w:t>
      </w:r>
    </w:p>
    <w:p>
      <w:pPr>
        <w:pStyle w:val="ListNumber"/>
      </w:pPr>
      <w:r>
        <w:t>5. The system emails the manager when stock reaches the threshold.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manager disables notifications → the system suppresses low-stock emails for the book.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threshold is invalid → the system rejects the configuration and requests a non-negative integer.</w:t>
      </w:r>
    </w:p>
    <w:p/>
    <w:p>
      <w:pPr>
        <w:pStyle w:val="Heading2"/>
      </w:pPr>
      <w:r>
        <w:rPr>
          <w:color w:val="2E74B5"/>
        </w:rPr>
        <w:t>UC-008 — Create and distribute promotion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HU-013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The promotion exists and an email request has been generated for every current member.</w:t>
      </w:r>
    </w:p>
    <w:p>
      <w:r>
        <w:rPr>
          <w:b/>
        </w:rPr>
        <w:t xml:space="preserve">Postcondition (failure): </w:t>
      </w:r>
      <w:r>
        <w:t>No incomplete promotion is distributed.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promotion management.</w:t>
      </w:r>
    </w:p>
    <w:p>
      <w:pPr>
        <w:pStyle w:val="ListNumber"/>
      </w:pPr>
      <w:r>
        <w:t>2. The manager enters a promotion code and percentage.</w:t>
      </w:r>
    </w:p>
    <w:p>
      <w:pPr>
        <w:pStyle w:val="ListNumber"/>
      </w:pPr>
      <w:r>
        <w:t>3. The system validates the promotion data.</w:t>
      </w:r>
    </w:p>
    <w:p>
      <w:pPr>
        <w:pStyle w:val="ListNumber"/>
      </w:pPr>
      <w:r>
        <w:t>4. The system creates the promotion.</w:t>
      </w:r>
    </w:p>
    <w:p>
      <w:pPr>
        <w:pStyle w:val="ListNumber"/>
      </w:pPr>
      <w:r>
        <w:t>5. The system submits a promotional email for every current member.</w:t>
      </w:r>
    </w:p>
    <w:p>
      <w:pPr>
        <w:pStyle w:val="ListNumber"/>
      </w:pPr>
      <w:r>
        <w:t>6. The system confirms promotion creation.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5a. No members exist → the promotion remains created and no recipient email is submitted.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percentage is outside the accepted range → the system rejects creation.</w:t>
      </w:r>
    </w:p>
    <w:p>
      <w:pPr>
        <w:pStyle w:val="ListBullet"/>
      </w:pPr>
      <w:r>
        <w:t>5b. Email submission fails → the system records the distribution failure for manager awareness [INFERRED].</w:t>
      </w:r>
    </w:p>
    <w:p/>
    <w:p>
      <w:pPr>
        <w:pStyle w:val="Heading2"/>
      </w:pPr>
      <w:r>
        <w:rPr>
          <w:color w:val="2E74B5"/>
        </w:rPr>
        <w:t>UC-009 — Review purchase log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HU-015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Purchase records are displayed.</w:t>
      </w:r>
    </w:p>
    <w:p>
      <w:r>
        <w:rPr>
          <w:b/>
        </w:rPr>
        <w:t xml:space="preserve">Postcondition (failure): </w:t>
      </w:r>
      <w:r>
        <w:t>No purchase data is modified.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the purchase log.</w:t>
      </w:r>
    </w:p>
    <w:p>
      <w:pPr>
        <w:pStyle w:val="ListNumber"/>
      </w:pPr>
      <w:r>
        <w:t>2. The system retrieves completed purchase records.</w:t>
      </w:r>
    </w:p>
    <w:p>
      <w:pPr>
        <w:pStyle w:val="ListNumber"/>
      </w:pPr>
      <w:r>
        <w:t>3. The system displays the purchased books, customer, and purchase timestamp.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purchases exist → the system displays an empty purchase log.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The user is not the authenticated manager → the system denies access (ref. RF-031).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Successful customer registration  |  Ref: RF-001 / HU-001</w:t>
      </w:r>
    </w:p>
    <w:p>
      <w:r>
        <w:rPr>
          <w:b w:val="0"/>
          <w:sz w:val="22"/>
        </w:rPr>
        <w:t>Given that a visitor identity that is not already registered and is not the manager,</w:t>
      </w:r>
    </w:p>
    <w:p>
      <w:r>
        <w:rPr>
          <w:b w:val="0"/>
          <w:sz w:val="22"/>
        </w:rPr>
        <w:t>When the visitor submits valid registration data,</w:t>
      </w:r>
    </w:p>
    <w:p>
      <w:r>
        <w:rPr>
          <w:b w:val="0"/>
          <w:sz w:val="22"/>
        </w:rPr>
        <w:t>Then the system creates exactly one customer account and displays a registration confirmation.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CA-002 — Manager identity cannot become customer  |  Ref: RF-004 / HU-001</w:t>
      </w:r>
    </w:p>
    <w:p>
      <w:r>
        <w:rPr>
          <w:b w:val="0"/>
          <w:sz w:val="22"/>
        </w:rPr>
        <w:t>Given that the manager identity,</w:t>
      </w:r>
    </w:p>
    <w:p>
      <w:r>
        <w:rPr>
          <w:b w:val="0"/>
          <w:sz w:val="22"/>
        </w:rPr>
        <w:t>When registration as a customer is attempted,</w:t>
      </w:r>
    </w:p>
    <w:p>
      <w:r>
        <w:rPr>
          <w:b w:val="0"/>
          <w:sz w:val="22"/>
        </w:rPr>
        <w:t>Then the system rejects the request and creates no customer account.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CA-003 — Exact-title match  |  Ref: RF-007 / HU-002</w:t>
      </w:r>
    </w:p>
    <w:p>
      <w:r>
        <w:rPr>
          <w:b w:val="0"/>
          <w:sz w:val="22"/>
        </w:rPr>
        <w:t>Given that a catalog containing a book titled 'Example Book',</w:t>
      </w:r>
    </w:p>
    <w:p>
      <w:r>
        <w:rPr>
          <w:b w:val="0"/>
          <w:sz w:val="22"/>
        </w:rPr>
        <w:t>When the customer searches for the complete title 'Example Book',</w:t>
      </w:r>
    </w:p>
    <w:p>
      <w:r>
        <w:rPr>
          <w:b w:val="0"/>
          <w:sz w:val="22"/>
        </w:rPr>
        <w:t>Then the system displays that book with its title, author, and price.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CA-004 — Partial-title rejection  |  Ref: RF-007 / HU-002</w:t>
      </w:r>
    </w:p>
    <w:p>
      <w:r>
        <w:rPr>
          <w:b w:val="0"/>
          <w:sz w:val="22"/>
        </w:rPr>
        <w:t>Given that a catalog containing a book titled 'Example Book',</w:t>
      </w:r>
    </w:p>
    <w:p>
      <w:r>
        <w:rPr>
          <w:b w:val="0"/>
          <w:sz w:val="22"/>
        </w:rPr>
        <w:t>When the customer searches for 'Example',</w:t>
      </w:r>
    </w:p>
    <w:p>
      <w:r>
        <w:rPr>
          <w:b w:val="0"/>
          <w:sz w:val="22"/>
        </w:rPr>
        <w:t>Then the system returns no matching book.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CA-005 — Add available book  |  Ref: RF-008 / HU-003</w:t>
      </w:r>
    </w:p>
    <w:p>
      <w:r>
        <w:rPr>
          <w:b w:val="0"/>
          <w:sz w:val="22"/>
        </w:rPr>
        <w:t>Given that an authenticated customer, an available book, and a cart not containing that book,</w:t>
      </w:r>
    </w:p>
    <w:p>
      <w:r>
        <w:rPr>
          <w:b w:val="0"/>
          <w:sz w:val="22"/>
        </w:rPr>
        <w:t>When the customer adds the book,</w:t>
      </w:r>
    </w:p>
    <w:p>
      <w:r>
        <w:rPr>
          <w:b w:val="0"/>
          <w:sz w:val="22"/>
        </w:rPr>
        <w:t>Then the cart contains exactly one copy of the selected book.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CA-006 — Prevent duplicate copy  |  Ref: RF-009 / HU-003</w:t>
      </w:r>
    </w:p>
    <w:p>
      <w:r>
        <w:rPr>
          <w:b w:val="0"/>
          <w:sz w:val="22"/>
        </w:rPr>
        <w:t>Given that a cart already containing a book,</w:t>
      </w:r>
    </w:p>
    <w:p>
      <w:r>
        <w:rPr>
          <w:b w:val="0"/>
          <w:sz w:val="22"/>
        </w:rPr>
        <w:t>When the customer attempts to add the same book again,</w:t>
      </w:r>
    </w:p>
    <w:p>
      <w:r>
        <w:rPr>
          <w:b w:val="0"/>
          <w:sz w:val="22"/>
        </w:rPr>
        <w:t>Then the system rejects the request and the cart still contains exactly one copy.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CA-007 — Remove cart item  |  Ref: RF-011 / HU-004</w:t>
      </w:r>
    </w:p>
    <w:p>
      <w:r>
        <w:rPr>
          <w:b w:val="0"/>
          <w:sz w:val="22"/>
        </w:rPr>
        <w:t>Given that a cart containing a selected book,</w:t>
      </w:r>
    </w:p>
    <w:p>
      <w:r>
        <w:rPr>
          <w:b w:val="0"/>
          <w:sz w:val="22"/>
        </w:rPr>
        <w:t>When the customer removes that book,</w:t>
      </w:r>
    </w:p>
    <w:p>
      <w:r>
        <w:rPr>
          <w:b w:val="0"/>
          <w:sz w:val="22"/>
        </w:rPr>
        <w:t>Then the selected book no longer appears in the cart.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CA-008 — Membership enrollment  |  Ref: RF-012 / HU-005</w:t>
      </w:r>
    </w:p>
    <w:p>
      <w:r>
        <w:rPr>
          <w:b w:val="0"/>
          <w:sz w:val="22"/>
        </w:rPr>
        <w:t>Given that an authenticated non-member customer,</w:t>
      </w:r>
    </w:p>
    <w:p>
      <w:r>
        <w:rPr>
          <w:b w:val="0"/>
          <w:sz w:val="22"/>
        </w:rPr>
        <w:t>When the customer opts into promotional membership,</w:t>
      </w:r>
    </w:p>
    <w:p>
      <w:r>
        <w:rPr>
          <w:b w:val="0"/>
          <w:sz w:val="22"/>
        </w:rPr>
        <w:t>Then the customer's membership status becomes active.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CA-009 — Member promotion application  |  Ref: RF-013 / HU-006</w:t>
      </w:r>
    </w:p>
    <w:p>
      <w:r>
        <w:rPr>
          <w:b w:val="0"/>
          <w:sz w:val="22"/>
        </w:rPr>
        <w:t>Given that an authenticated member with a valid 10% promotion code and an eligible cart subtotal of 100.00,</w:t>
      </w:r>
    </w:p>
    <w:p>
      <w:r>
        <w:rPr>
          <w:b w:val="0"/>
          <w:sz w:val="22"/>
        </w:rPr>
        <w:t>When the member applies the code,</w:t>
      </w:r>
    </w:p>
    <w:p>
      <w:r>
        <w:rPr>
          <w:b w:val="0"/>
          <w:sz w:val="22"/>
        </w:rPr>
        <w:t>Then the system applies a discount of 10.00 with a maximum variance of 0.01.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CA-010 — Non-member promotion rejection  |  Ref: RF-014 / HU-006</w:t>
      </w:r>
    </w:p>
    <w:p>
      <w:r>
        <w:rPr>
          <w:b w:val="0"/>
          <w:sz w:val="22"/>
        </w:rPr>
        <w:t>Given that an authenticated customer who is not a member,</w:t>
      </w:r>
    </w:p>
    <w:p>
      <w:r>
        <w:rPr>
          <w:b w:val="0"/>
          <w:sz w:val="22"/>
        </w:rPr>
        <w:t>When the customer submits a promotion code,</w:t>
      </w:r>
    </w:p>
    <w:p>
      <w:r>
        <w:rPr>
          <w:b w:val="0"/>
          <w:sz w:val="22"/>
        </w:rPr>
        <w:t>Then the system rejects the code and applies a discount of 0.00.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CA-011 — Order creation without payment processing  |  Ref: RF-018 / HU-007</w:t>
      </w:r>
    </w:p>
    <w:p>
      <w:r>
        <w:rPr>
          <w:b w:val="0"/>
          <w:sz w:val="22"/>
        </w:rPr>
        <w:t>Given that an authenticated customer with an in-stock cart and a submitted card number,</w:t>
      </w:r>
    </w:p>
    <w:p>
      <w:r>
        <w:rPr>
          <w:b w:val="0"/>
          <w:sz w:val="22"/>
        </w:rPr>
        <w:t>When the customer confirms checkout,</w:t>
      </w:r>
    </w:p>
    <w:p>
      <w:r>
        <w:rPr>
          <w:b w:val="0"/>
          <w:sz w:val="22"/>
        </w:rPr>
        <w:t>Then the system creates one order without sending an authorization or settlement request to a payment processor.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CA-012 — Out-of-stock checkout rejection  |  Ref: RF-016 / HU-007</w:t>
      </w:r>
    </w:p>
    <w:p>
      <w:r>
        <w:rPr>
          <w:b w:val="0"/>
          <w:sz w:val="22"/>
        </w:rPr>
        <w:t>Given that a cart containing at least one book with zero stock,</w:t>
      </w:r>
    </w:p>
    <w:p>
      <w:r>
        <w:rPr>
          <w:b w:val="0"/>
          <w:sz w:val="22"/>
        </w:rPr>
        <w:t>When the customer submits checkout,</w:t>
      </w:r>
    </w:p>
    <w:p>
      <w:r>
        <w:rPr>
          <w:b w:val="0"/>
          <w:sz w:val="22"/>
        </w:rPr>
        <w:t>Then the system creates no order and makes no stock decrement.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CA-013 — Receipt generation  |  Ref: RF-019 / HU-008</w:t>
      </w:r>
    </w:p>
    <w:p>
      <w:r>
        <w:rPr>
          <w:b w:val="0"/>
          <w:sz w:val="22"/>
        </w:rPr>
        <w:t>Given that a successfully created order,</w:t>
      </w:r>
    </w:p>
    <w:p>
      <w:r>
        <w:rPr>
          <w:b w:val="0"/>
          <w:sz w:val="22"/>
        </w:rPr>
        <w:t>When order creation completes,</w:t>
      </w:r>
    </w:p>
    <w:p>
      <w:r>
        <w:rPr>
          <w:b w:val="0"/>
          <w:sz w:val="22"/>
        </w:rPr>
        <w:t>Then the system displays a receipt within 3 seconds [TBD].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CA-014 — Purchase record completeness  |  Ref: RF-020 / HU-015</w:t>
      </w:r>
    </w:p>
    <w:p>
      <w:r>
        <w:rPr>
          <w:b w:val="0"/>
          <w:sz w:val="22"/>
        </w:rPr>
        <w:t>Given that a successfully completed order,</w:t>
      </w:r>
    </w:p>
    <w:p>
      <w:r>
        <w:rPr>
          <w:b w:val="0"/>
          <w:sz w:val="22"/>
        </w:rPr>
        <w:t>When the purchase log is inspected,</w:t>
      </w:r>
    </w:p>
    <w:p>
      <w:r>
        <w:rPr>
          <w:b w:val="0"/>
          <w:sz w:val="22"/>
        </w:rPr>
        <w:t>Then exactly one record identifies the purchased books, customer, and purchase timestamp.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CA-015 — Stock decrement  |  Ref: RF-021 / HU-007</w:t>
      </w:r>
    </w:p>
    <w:p>
      <w:r>
        <w:rPr>
          <w:b w:val="0"/>
          <w:sz w:val="22"/>
        </w:rPr>
        <w:t>Given that a book with stock quantity 5 included in a successful order,</w:t>
      </w:r>
    </w:p>
    <w:p>
      <w:r>
        <w:rPr>
          <w:b w:val="0"/>
          <w:sz w:val="22"/>
        </w:rPr>
        <w:t>When the order is created,</w:t>
      </w:r>
    </w:p>
    <w:p>
      <w:r>
        <w:rPr>
          <w:b w:val="0"/>
          <w:sz w:val="22"/>
        </w:rPr>
        <w:t>Then the book's stock quantity becomes 4.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CA-016 — Add catalog book  |  Ref: RF-022 / HU-009</w:t>
      </w:r>
    </w:p>
    <w:p>
      <w:r>
        <w:rPr>
          <w:b w:val="0"/>
          <w:sz w:val="22"/>
        </w:rPr>
        <w:t>Given that an authenticated manager and valid book data,</w:t>
      </w:r>
    </w:p>
    <w:p>
      <w:r>
        <w:rPr>
          <w:b w:val="0"/>
          <w:sz w:val="22"/>
        </w:rPr>
        <w:t>When the manager submits the new book,</w:t>
      </w:r>
    </w:p>
    <w:p>
      <w:r>
        <w:rPr>
          <w:b w:val="0"/>
          <w:sz w:val="22"/>
        </w:rPr>
        <w:t>Then the system creates one catalog entry containing the submitted title, author, price, and stock.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CA-017 — Update book price  |  Ref: RF-023 / HU-009</w:t>
      </w:r>
    </w:p>
    <w:p>
      <w:r>
        <w:rPr>
          <w:b w:val="0"/>
          <w:sz w:val="22"/>
        </w:rPr>
        <w:t>Given that an authenticated manager and an existing book priced at 20.00,</w:t>
      </w:r>
    </w:p>
    <w:p>
      <w:r>
        <w:rPr>
          <w:b w:val="0"/>
          <w:sz w:val="22"/>
        </w:rPr>
        <w:t>When the manager changes its price to 25.00,</w:t>
      </w:r>
    </w:p>
    <w:p>
      <w:r>
        <w:rPr>
          <w:b w:val="0"/>
          <w:sz w:val="22"/>
        </w:rPr>
        <w:t>Then the catalog displays the book price as 25.00.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CA-018 — Update stock quantity  |  Ref: RF-025 / HU-010</w:t>
      </w:r>
    </w:p>
    <w:p>
      <w:r>
        <w:rPr>
          <w:b w:val="0"/>
          <w:sz w:val="22"/>
        </w:rPr>
        <w:t>Given that an authenticated manager and an existing book with stock quantity 2,</w:t>
      </w:r>
    </w:p>
    <w:p>
      <w:r>
        <w:rPr>
          <w:b w:val="0"/>
          <w:sz w:val="22"/>
        </w:rPr>
        <w:t>When the manager updates the quantity to 10,</w:t>
      </w:r>
    </w:p>
    <w:p>
      <w:r>
        <w:rPr>
          <w:b w:val="0"/>
          <w:sz w:val="22"/>
        </w:rPr>
        <w:t>Then the inventory view displays a stock quantity of 10.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CA-019 — Low-stock email trigger  |  Ref: RF-028 / HU-011</w:t>
      </w:r>
    </w:p>
    <w:p>
      <w:r>
        <w:rPr>
          <w:b w:val="0"/>
          <w:sz w:val="22"/>
        </w:rPr>
        <w:t>Given that an alert-enabled book with threshold 2 and current stock 3,</w:t>
      </w:r>
    </w:p>
    <w:p>
      <w:r>
        <w:rPr>
          <w:b w:val="0"/>
          <w:sz w:val="22"/>
        </w:rPr>
        <w:t>When a successful order reduces its stock to 2,</w:t>
      </w:r>
    </w:p>
    <w:p>
      <w:r>
        <w:rPr>
          <w:b w:val="0"/>
          <w:sz w:val="22"/>
        </w:rPr>
        <w:t>Then the system submits one low-stock email to the manager within 60 seconds [TBD].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CA-020 — Disabled low-stock alert  |  Ref: RF-027 / HU-012</w:t>
      </w:r>
    </w:p>
    <w:p>
      <w:r>
        <w:rPr>
          <w:b w:val="0"/>
          <w:sz w:val="22"/>
        </w:rPr>
        <w:t>Given that a book whose low-stock alert is disabled,</w:t>
      </w:r>
    </w:p>
    <w:p>
      <w:r>
        <w:rPr>
          <w:b w:val="0"/>
          <w:sz w:val="22"/>
        </w:rPr>
        <w:t>When its stock reaches or falls below its configured threshold,</w:t>
      </w:r>
    </w:p>
    <w:p>
      <w:r>
        <w:rPr>
          <w:b w:val="0"/>
          <w:sz w:val="22"/>
        </w:rPr>
        <w:t>Then the system submits zero low-stock emails for that event.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CA-021 — Create percentage promotion  |  Ref: RF-029 / HU-013</w:t>
      </w:r>
    </w:p>
    <w:p>
      <w:r>
        <w:rPr>
          <w:b w:val="0"/>
          <w:sz w:val="22"/>
        </w:rPr>
        <w:t>Given that an authenticated manager and valid promotion data containing code SAVE10 and percentage 10,</w:t>
      </w:r>
    </w:p>
    <w:p>
      <w:r>
        <w:rPr>
          <w:b w:val="0"/>
          <w:sz w:val="22"/>
        </w:rPr>
        <w:t>When the manager creates the promotion,</w:t>
      </w:r>
    </w:p>
    <w:p>
      <w:r>
        <w:rPr>
          <w:b w:val="0"/>
          <w:sz w:val="22"/>
        </w:rPr>
        <w:t>Then the system stores one promotion with code SAVE10 and percentage 10.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CA-022 — Distribute promotion to members  |  Ref: RF-030 / HU-014</w:t>
      </w:r>
    </w:p>
    <w:p>
      <w:r>
        <w:rPr>
          <w:b w:val="0"/>
          <w:sz w:val="22"/>
        </w:rPr>
        <w:t>Given that three current members and two non-member customers,</w:t>
      </w:r>
    </w:p>
    <w:p>
      <w:r>
        <w:rPr>
          <w:b w:val="0"/>
          <w:sz w:val="22"/>
        </w:rPr>
        <w:t>When the manager creates a promotion,</w:t>
      </w:r>
    </w:p>
    <w:p>
      <w:r>
        <w:rPr>
          <w:b w:val="0"/>
          <w:sz w:val="22"/>
        </w:rPr>
        <w:t>Then the system submits exactly three promotional emails and addresses none to non-members.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CA-023 — Manager purchase-log access  |  Ref: RF-031 / HU-015</w:t>
      </w:r>
    </w:p>
    <w:p>
      <w:r>
        <w:rPr>
          <w:b w:val="0"/>
          <w:sz w:val="22"/>
        </w:rPr>
        <w:t>Given that an authenticated manager and at least one completed purchase,</w:t>
      </w:r>
    </w:p>
    <w:p>
      <w:r>
        <w:rPr>
          <w:b w:val="0"/>
          <w:sz w:val="22"/>
        </w:rPr>
        <w:t>When the manager opens the purchase log,</w:t>
      </w:r>
    </w:p>
    <w:p>
      <w:r>
        <w:rPr>
          <w:b w:val="0"/>
          <w:sz w:val="22"/>
        </w:rPr>
        <w:t>Then the system displays the purchase's books, customer identity, and timestamp.</w:t>
      </w:r>
    </w:p>
    <w:p>
      <w:r>
        <w:rPr>
          <w:b w:val="0"/>
          <w:sz w:val="18"/>
        </w:rPr>
        <w:t>Method: Teste automatizado E2E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Book E-Commerce System, the software specified by this document.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registered user permitted to browse books, maintain a cart, and submit orders.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customer who has opted into promotional notifications and may use promotion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single administrative user responsible for catalog, inventory, promotions, and purchase records.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Exact-title search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search that returns a book only when the submitted value matches its complete title.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Promotion Code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code associated with a percentage discount and usable only by members.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threshold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configured stock quantity at which an enabled low-stock notification is triggered.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Simulated payment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Checkout behavior that collects a card number without authorizing, capturing, settling, or transferring funds.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Purchase Log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persistent record of purchased books, the purchasing customer, and the purchase timestamp.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order confirmation produced after successful checkout.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0.6273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137.4s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34505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13310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47815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0.150646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0.399300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0.554946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23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