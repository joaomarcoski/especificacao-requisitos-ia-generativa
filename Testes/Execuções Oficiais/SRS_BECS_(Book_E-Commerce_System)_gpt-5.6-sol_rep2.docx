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F497D"/>
        </w:rPr>
        <w:t>Software Requirements Specification</w:t>
      </w:r>
    </w:p>
    <w:p>
      <w:pPr>
        <w:jc w:val="center"/>
      </w:pPr>
      <w:r>
        <w:rPr>
          <w:color w:val="2E74B5"/>
          <w:sz w:val="28"/>
        </w:rPr>
        <w:t>BECS (Book E-Commerce System)</w:t>
      </w:r>
    </w:p>
    <w:p/>
    <w:p>
      <w:pPr>
        <w:jc w:val="center"/>
      </w:pPr>
      <w:r>
        <w:rPr>
          <w:sz w:val="18"/>
        </w:rPr>
        <w:t>v0.1  |  18/03/2026  |  gpt-5.6-sol  |  RAG Score: 0.3707  |  149s  |  46705 tokens</w:t>
      </w:r>
    </w:p>
    <w:p>
      <w:r>
        <w:br w:type="page"/>
      </w:r>
    </w:p>
    <w:p>
      <w:pPr>
        <w:pStyle w:val="Heading1"/>
      </w:pPr>
      <w:r>
        <w:rPr>
          <w:color w:val="1F497D"/>
        </w:rPr>
        <w:t>Executive Summary</w:t>
      </w:r>
    </w:p>
    <w:p>
      <w:r>
        <w:rPr>
          <w:b w:val="0"/>
          <w:sz w:val="22"/>
        </w:rPr>
        <w:t>BECS is a browser-based book e-commerce system intended to replace manual and fragmented sales activities. It enables customers to create accounts, browse and search books, manage a shopping cart, use member promotions, complete checkout without real payment processing, and receive receipts. A single store manager can maintain the catalog, inventory, low-stock notifications, and percentage-based promotions.</w:t>
      </w:r>
    </w:p>
    <w:p/>
    <w:p>
      <w:pPr>
        <w:pStyle w:val="Heading1"/>
      </w:pPr>
      <w:r>
        <w:rPr>
          <w:color w:val="1F497D"/>
        </w:rPr>
        <w:t>1. Project Scope</w:t>
      </w:r>
    </w:p>
    <w:p>
      <w:r>
        <w:rPr>
          <w:b w:val="0"/>
          <w:sz w:val="22"/>
        </w:rPr>
        <w:t>Provide online book browsing, ordering, inventory management, and promotional communication through a web browser.</w:t>
      </w:r>
    </w:p>
    <w:p/>
    <w:p>
      <w:pPr>
        <w:pStyle w:val="Heading2"/>
      </w:pPr>
      <w:r>
        <w:rPr>
          <w:color w:val="2E74B5"/>
        </w:rPr>
        <w:t>In Scope</w:t>
      </w:r>
    </w:p>
    <w:p>
      <w:pPr>
        <w:pStyle w:val="ListBullet"/>
      </w:pPr>
      <w:r>
        <w:t>Customer account registration and authentication</w:t>
      </w:r>
    </w:p>
    <w:p>
      <w:pPr>
        <w:pStyle w:val="ListBullet"/>
      </w:pPr>
      <w:r>
        <w:t>Book catalog browsing and exact-title search</w:t>
      </w:r>
    </w:p>
    <w:p>
      <w:pPr>
        <w:pStyle w:val="ListBullet"/>
      </w:pPr>
      <w:r>
        <w:t>Shopping cart management</w:t>
      </w:r>
    </w:p>
    <w:p>
      <w:pPr>
        <w:pStyle w:val="ListBullet"/>
      </w:pPr>
      <w:r>
        <w:t>Member enrollment and promotional-code usage</w:t>
      </w:r>
    </w:p>
    <w:p>
      <w:pPr>
        <w:pStyle w:val="ListBullet"/>
      </w:pPr>
      <w:r>
        <w:t>Checkout without real payment authorization</w:t>
      </w:r>
    </w:p>
    <w:p>
      <w:pPr>
        <w:pStyle w:val="ListBullet"/>
      </w:pPr>
      <w:r>
        <w:t>Receipt generation and purchase logging</w:t>
      </w:r>
    </w:p>
    <w:p>
      <w:pPr>
        <w:pStyle w:val="ListBullet"/>
      </w:pPr>
      <w:r>
        <w:t>Book catalog, price, and inventory management</w:t>
      </w:r>
    </w:p>
    <w:p>
      <w:pPr>
        <w:pStyle w:val="ListBullet"/>
      </w:pPr>
      <w:r>
        <w:t>Low-stock email notifications</w:t>
      </w:r>
    </w:p>
    <w:p>
      <w:pPr>
        <w:pStyle w:val="ListBullet"/>
      </w:pPr>
      <w:r>
        <w:t>Percentage-based promotion management</w:t>
      </w:r>
    </w:p>
    <w:p>
      <w:pPr>
        <w:pStyle w:val="ListBullet"/>
      </w:pPr>
      <w:r>
        <w:t>Automatic promotional emails to members</w:t>
      </w:r>
    </w:p>
    <w:p>
      <w:pPr>
        <w:pStyle w:val="Heading2"/>
      </w:pPr>
      <w:r>
        <w:rPr>
          <w:color w:val="2E74B5"/>
        </w:rPr>
        <w:t>Out of Scope</w:t>
      </w:r>
    </w:p>
    <w:p>
      <w:pPr>
        <w:pStyle w:val="ListBullet"/>
      </w:pPr>
      <w:r>
        <w:t>Real credit-card authorization and money movement — deferred to a future version</w:t>
      </w:r>
    </w:p>
    <w:p>
      <w:pPr>
        <w:pStyle w:val="ListBullet"/>
      </w:pPr>
      <w:r>
        <w:t>Password recovery — explicitly deprioritized</w:t>
      </w:r>
    </w:p>
    <w:p>
      <w:pPr>
        <w:pStyle w:val="ListBullet"/>
      </w:pPr>
      <w:r>
        <w:t>Encryption functionality — explicitly deprioritized for this version</w:t>
      </w:r>
    </w:p>
    <w:p>
      <w:pPr>
        <w:pStyle w:val="ListBullet"/>
      </w:pPr>
      <w:r>
        <w:t>Complex customer identity verification — not required</w:t>
      </w:r>
    </w:p>
    <w:p>
      <w:pPr>
        <w:pStyle w:val="ListBullet"/>
      </w:pPr>
      <w:r>
        <w:t>Partial-title and author-based search — not required</w:t>
      </w:r>
    </w:p>
    <w:p>
      <w:pPr>
        <w:pStyle w:val="ListBullet"/>
      </w:pPr>
      <w:r>
        <w:t>Multiple store managers or configurable management roles — only one manager is required</w:t>
      </w:r>
    </w:p>
    <w:p>
      <w:pPr>
        <w:pStyle w:val="ListBullet"/>
      </w:pPr>
      <w:r>
        <w:t>Purchasing multiple copies of the same book in one order — prohibited by business policy</w:t>
      </w:r>
    </w:p>
    <w:p>
      <w:pPr>
        <w:pStyle w:val="Heading2"/>
      </w:pPr>
      <w:r>
        <w:rPr>
          <w:color w:val="2E74B5"/>
        </w:rPr>
        <w:t>Assumptions</w:t>
      </w:r>
    </w:p>
    <w:p>
      <w:pPr>
        <w:pStyle w:val="ListBullet"/>
      </w:pPr>
      <w:r>
        <w:t>PA-01: [INFERRED] An email delivery service will be available for inventory and promotion notifications.</w:t>
      </w:r>
    </w:p>
    <w:p>
      <w:pPr>
        <w:pStyle w:val="ListBullet"/>
      </w:pPr>
      <w:r>
        <w:t>PA-02: Card numbers are collected only to simulate the checkout workflow and are not submitted to a payment processor.</w:t>
      </w:r>
    </w:p>
    <w:p>
      <w:pPr>
        <w:pStyle w:val="ListBullet"/>
      </w:pPr>
      <w:r>
        <w:t>PA-03: [INFERRED] Inventory quantities are represented as non-negative whole numbers.</w:t>
      </w:r>
    </w:p>
    <w:p>
      <w:pPr>
        <w:pStyle w:val="ListBullet"/>
      </w:pPr>
      <w:r>
        <w:t>PA-04: [INFERRED][TBD] The store manager will define the stock quantity considered low for each book.</w:t>
      </w:r>
    </w:p>
    <w:p>
      <w:pPr>
        <w:pStyle w:val="Heading2"/>
      </w:pPr>
      <w:r>
        <w:rPr>
          <w:color w:val="2E74B5"/>
        </w:rPr>
        <w:t>Constraints</w:t>
      </w:r>
    </w:p>
    <w:p>
      <w:pPr>
        <w:pStyle w:val="ListBullet"/>
      </w:pPr>
      <w:r>
        <w:t>REST-01 (Technical): The system must be accessible through a standard web browser.</w:t>
      </w:r>
    </w:p>
    <w:p>
      <w:pPr>
        <w:pStyle w:val="ListBullet"/>
      </w:pPr>
      <w:r>
        <w:t>REST-02 (Business): Only one store manager account may exist.</w:t>
      </w:r>
    </w:p>
    <w:p>
      <w:pPr>
        <w:pStyle w:val="ListBullet"/>
      </w:pPr>
      <w:r>
        <w:t>REST-03 (Business): A manager identity cannot also hold a customer or member account.</w:t>
      </w:r>
    </w:p>
    <w:p>
      <w:pPr>
        <w:pStyle w:val="ListBullet"/>
      </w:pPr>
      <w:r>
        <w:t>REST-04 (Functional): Book searches must use exact title matching only.</w:t>
      </w:r>
    </w:p>
    <w:p>
      <w:pPr>
        <w:pStyle w:val="ListBullet"/>
      </w:pPr>
      <w:r>
        <w:t>REST-05 (Payment): The system must not authorize cards or transfer money.</w:t>
      </w:r>
    </w:p>
    <w:p>
      <w:pPr>
        <w:pStyle w:val="ListBullet"/>
      </w:pPr>
      <w:r>
        <w:t>REST-06 (Security): Password recovery and data encryption are outside the current release.</w:t>
      </w:r>
    </w:p>
    <w:p/>
    <w:p>
      <w:pPr>
        <w:pStyle w:val="Heading1"/>
      </w:pPr>
      <w:r>
        <w:rPr>
          <w:color w:val="1F497D"/>
        </w:rPr>
        <w:t>2. Stakeholders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68"/>
        <w:gridCol w:w="1768"/>
        <w:gridCol w:w="1768"/>
        <w:gridCol w:w="1768"/>
        <w:gridCol w:w="1768"/>
      </w:tblGrid>
      <w:tr>
        <w:tc>
          <w:tcPr>
            <w:tcW w:type="dxa" w:w="1768"/>
          </w:tcPr>
          <w:p>
            <w:r>
              <w:rPr>
                <w:b/>
                <w:color w:val="1F497D"/>
                <w:sz w:val="18"/>
              </w:rPr>
              <w:t>ID</w:t>
            </w:r>
          </w:p>
        </w:tc>
        <w:tc>
          <w:tcPr>
            <w:tcW w:type="dxa" w:w="1768"/>
          </w:tcPr>
          <w:p>
            <w:r>
              <w:rPr>
                <w:b/>
                <w:color w:val="1F497D"/>
                <w:sz w:val="18"/>
              </w:rPr>
              <w:t>Name / Role</w:t>
            </w:r>
          </w:p>
        </w:tc>
        <w:tc>
          <w:tcPr>
            <w:tcW w:type="dxa" w:w="1768"/>
          </w:tcPr>
          <w:p>
            <w:r>
              <w:rPr>
                <w:b/>
                <w:color w:val="1F497D"/>
                <w:sz w:val="18"/>
              </w:rPr>
              <w:t>Type</w:t>
            </w:r>
          </w:p>
        </w:tc>
        <w:tc>
          <w:tcPr>
            <w:tcW w:type="dxa" w:w="1768"/>
          </w:tcPr>
          <w:p>
            <w:r>
              <w:rPr>
                <w:b/>
                <w:color w:val="1F497D"/>
                <w:sz w:val="18"/>
              </w:rPr>
              <w:t>Access Level</w:t>
            </w:r>
          </w:p>
        </w:tc>
        <w:tc>
          <w:tcPr>
            <w:tcW w:type="dxa" w:w="1768"/>
          </w:tcPr>
          <w:p>
            <w:r>
              <w:rPr>
                <w:b/>
                <w:color w:val="1F497D"/>
                <w:sz w:val="18"/>
              </w:rPr>
              <w:t>Main Needs</w:t>
            </w:r>
          </w:p>
        </w:tc>
      </w:tr>
      <w:tr>
        <w:tc>
          <w:tcPr>
            <w:tcW w:type="dxa" w:w="1768"/>
          </w:tcPr>
          <w:p>
            <w:r>
              <w:rPr>
                <w:sz w:val="18"/>
              </w:rPr>
              <w:t>STK-01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Prospective customer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Primary user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Partial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Create a customer account without a complex identity-verification process.</w:t>
            </w:r>
          </w:p>
        </w:tc>
      </w:tr>
      <w:tr>
        <w:tc>
          <w:tcPr>
            <w:tcW w:type="dxa" w:w="1768"/>
          </w:tcPr>
          <w:p>
            <w:r>
              <w:rPr>
                <w:sz w:val="18"/>
              </w:rPr>
              <w:t>STK-02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Registered customer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Primary user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Partial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Browse books, search by exact title, manage a cart, complete checkout, and receive a receipt.</w:t>
            </w:r>
          </w:p>
        </w:tc>
      </w:tr>
      <w:tr>
        <w:tc>
          <w:tcPr>
            <w:tcW w:type="dxa" w:w="1768"/>
          </w:tcPr>
          <w:p>
            <w:r>
              <w:rPr>
                <w:sz w:val="18"/>
              </w:rPr>
              <w:t>STK-03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Member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Primary user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Partial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Receive promotion notifications and apply valid promotional codes during checkout.</w:t>
            </w:r>
          </w:p>
        </w:tc>
      </w:tr>
      <w:tr>
        <w:tc>
          <w:tcPr>
            <w:tcW w:type="dxa" w:w="1768"/>
          </w:tcPr>
          <w:p>
            <w:r>
              <w:rPr>
                <w:sz w:val="18"/>
              </w:rPr>
              <w:t>STK-04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Store manager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Primary user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Full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Manage books, prices, inventory, low-stock alerts, promotions, and purchase records.</w:t>
            </w:r>
          </w:p>
        </w:tc>
      </w:tr>
      <w:tr>
        <w:tc>
          <w:tcPr>
            <w:tcW w:type="dxa" w:w="1768"/>
          </w:tcPr>
          <w:p>
            <w:r>
              <w:rPr>
                <w:sz w:val="18"/>
              </w:rPr>
              <w:t>STK-05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Email delivery service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External stakeholder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None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Deliver low-stock alerts and promotional messages generated by BECS.</w:t>
            </w:r>
          </w:p>
        </w:tc>
      </w:tr>
    </w:tbl>
    <w:p/>
    <w:p>
      <w:pPr>
        <w:pStyle w:val="Heading1"/>
      </w:pPr>
      <w:r>
        <w:rPr>
          <w:color w:val="1F497D"/>
        </w:rPr>
        <w:t>3. Business Rules</w:t>
      </w:r>
    </w:p>
    <w:p>
      <w:r>
        <w:rPr>
          <w:b/>
          <w:sz w:val="22"/>
        </w:rPr>
        <w:t>RN-001 — Exact-title search</w:t>
      </w:r>
    </w:p>
    <w:p>
      <w:r>
        <w:rPr>
          <w:b w:val="0"/>
          <w:sz w:val="22"/>
        </w:rPr>
        <w:t>Book searches are performed exclusively by complete and exact title; partial-title and author searches are not accepted.</w:t>
      </w:r>
    </w:p>
    <w:p>
      <w:r>
        <w:rPr>
          <w:b w:val="0"/>
          <w:sz w:val="18"/>
        </w:rPr>
        <w:t>Source: Store owner</w:t>
      </w:r>
    </w:p>
    <w:p/>
    <w:p>
      <w:r>
        <w:rPr>
          <w:b/>
          <w:sz w:val="22"/>
        </w:rPr>
        <w:t>RN-002 — Member promotion privilege</w:t>
      </w:r>
    </w:p>
    <w:p>
      <w:r>
        <w:rPr>
          <w:b w:val="0"/>
          <w:sz w:val="22"/>
        </w:rPr>
        <w:t>Only customers enrolled to receive promotional communications qualify as members and may use promotional codes.</w:t>
      </w:r>
    </w:p>
    <w:p>
      <w:r>
        <w:rPr>
          <w:b w:val="0"/>
          <w:sz w:val="18"/>
        </w:rPr>
        <w:t>Source: Store owner</w:t>
      </w:r>
    </w:p>
    <w:p/>
    <w:p>
      <w:r>
        <w:rPr>
          <w:b/>
          <w:sz w:val="22"/>
        </w:rPr>
        <w:t>RN-003 — One copy per order</w:t>
      </w:r>
    </w:p>
    <w:p>
      <w:r>
        <w:rPr>
          <w:b w:val="0"/>
          <w:sz w:val="22"/>
        </w:rPr>
        <w:t>An order may contain no more than one copy of each book.</w:t>
      </w:r>
    </w:p>
    <w:p>
      <w:r>
        <w:rPr>
          <w:b w:val="0"/>
          <w:sz w:val="18"/>
        </w:rPr>
        <w:t>Source: Store owner</w:t>
      </w:r>
    </w:p>
    <w:p/>
    <w:p>
      <w:r>
        <w:rPr>
          <w:b/>
          <w:sz w:val="22"/>
        </w:rPr>
        <w:t>RN-004 — Low-stock notification exception</w:t>
      </w:r>
    </w:p>
    <w:p>
      <w:r>
        <w:rPr>
          <w:b w:val="0"/>
          <w:sz w:val="22"/>
        </w:rPr>
        <w:t>The manager must be notified when a book reaches low stock unless notifications have been disabled for that book.</w:t>
      </w:r>
    </w:p>
    <w:p>
      <w:r>
        <w:rPr>
          <w:b w:val="0"/>
          <w:sz w:val="18"/>
        </w:rPr>
        <w:t>Source: Store owner</w:t>
      </w:r>
    </w:p>
    <w:p>
      <w:r>
        <w:rPr>
          <w:b w:val="0"/>
          <w:sz w:val="18"/>
        </w:rPr>
        <w:t>Exceptions: Books individually configured not to generate low-stock notifications</w:t>
      </w:r>
    </w:p>
    <w:p/>
    <w:p>
      <w:r>
        <w:rPr>
          <w:b/>
          <w:sz w:val="22"/>
        </w:rPr>
        <w:t>RN-005 — Promotion communication</w:t>
      </w:r>
    </w:p>
    <w:p>
      <w:r>
        <w:rPr>
          <w:b w:val="0"/>
          <w:sz w:val="22"/>
        </w:rPr>
        <w:t>Creating a percentage-based promotion triggers notification of all enrolled members.</w:t>
      </w:r>
    </w:p>
    <w:p>
      <w:r>
        <w:rPr>
          <w:b w:val="0"/>
          <w:sz w:val="18"/>
        </w:rPr>
        <w:t>Source: Store owner</w:t>
      </w:r>
    </w:p>
    <w:p>
      <w:r>
        <w:rPr>
          <w:b w:val="0"/>
          <w:sz w:val="18"/>
        </w:rPr>
        <w:t>Exceptions: Customers who are not enrolled as members</w:t>
      </w:r>
    </w:p>
    <w:p/>
    <w:p>
      <w:r>
        <w:rPr>
          <w:b/>
          <w:sz w:val="22"/>
        </w:rPr>
        <w:t>RN-006 — Simulated payment</w:t>
      </w:r>
    </w:p>
    <w:p>
      <w:r>
        <w:rPr>
          <w:b w:val="0"/>
          <w:sz w:val="22"/>
        </w:rPr>
        <w:t>Checkout collects a card number but does not authorize payment, transfer funds, or communicate with a real payment processor.</w:t>
      </w:r>
    </w:p>
    <w:p>
      <w:r>
        <w:rPr>
          <w:b w:val="0"/>
          <w:sz w:val="18"/>
        </w:rPr>
        <w:t>Source: Store owner</w:t>
      </w:r>
    </w:p>
    <w:p/>
    <w:p>
      <w:r>
        <w:rPr>
          <w:b/>
          <w:sz w:val="22"/>
        </w:rPr>
        <w:t>RN-007 — Purchase record</w:t>
      </w:r>
    </w:p>
    <w:p>
      <w:r>
        <w:rPr>
          <w:b w:val="0"/>
          <w:sz w:val="22"/>
        </w:rPr>
        <w:t>Every completed order must record the purchased books, purchaser identity, and completion date and time.</w:t>
      </w:r>
    </w:p>
    <w:p>
      <w:r>
        <w:rPr>
          <w:b w:val="0"/>
          <w:sz w:val="18"/>
        </w:rPr>
        <w:t>Source: Store owner</w:t>
      </w:r>
    </w:p>
    <w:p/>
    <w:p>
      <w:r>
        <w:rPr>
          <w:b/>
          <w:sz w:val="22"/>
        </w:rPr>
        <w:t>RN-008 — Single manager</w:t>
      </w:r>
    </w:p>
    <w:p>
      <w:r>
        <w:rPr>
          <w:b w:val="0"/>
          <w:sz w:val="22"/>
        </w:rPr>
        <w:t>The store is administered by exactly one manager.</w:t>
      </w:r>
    </w:p>
    <w:p>
      <w:r>
        <w:rPr>
          <w:b w:val="0"/>
          <w:sz w:val="18"/>
        </w:rPr>
        <w:t>Source: Store owner</w:t>
      </w:r>
    </w:p>
    <w:p/>
    <w:p>
      <w:r>
        <w:rPr>
          <w:b/>
          <w:sz w:val="22"/>
        </w:rPr>
        <w:t>RN-009 — Exclusive account types</w:t>
      </w:r>
    </w:p>
    <w:p>
      <w:r>
        <w:rPr>
          <w:b w:val="0"/>
          <w:sz w:val="22"/>
        </w:rPr>
        <w:t>A manager identity cannot simultaneously be registered as a customer or member identity.</w:t>
      </w:r>
    </w:p>
    <w:p>
      <w:r>
        <w:rPr>
          <w:b w:val="0"/>
          <w:sz w:val="18"/>
        </w:rPr>
        <w:t>Source: Store owner</w:t>
      </w:r>
    </w:p>
    <w:p/>
    <w:p>
      <w:r>
        <w:rPr>
          <w:b/>
          <w:sz w:val="22"/>
        </w:rPr>
        <w:t>RN-010 — Stock availability</w:t>
      </w:r>
    </w:p>
    <w:p>
      <w:r>
        <w:rPr>
          <w:b w:val="0"/>
          <w:sz w:val="22"/>
        </w:rPr>
        <w:t>[INFERRED] A book may be ordered only when at least one copy is available, and its stock quantity cannot become negative.</w:t>
      </w:r>
    </w:p>
    <w:p>
      <w:r>
        <w:rPr>
          <w:b w:val="0"/>
          <w:sz w:val="18"/>
        </w:rPr>
        <w:t>Source: Inventory management context</w:t>
      </w:r>
    </w:p>
    <w:p/>
    <w:p>
      <w:r>
        <w:rPr>
          <w:b/>
          <w:sz w:val="22"/>
        </w:rPr>
        <w:t>RN-011 — Low-stock threshold</w:t>
      </w:r>
    </w:p>
    <w:p>
      <w:r>
        <w:rPr>
          <w:b w:val="0"/>
          <w:sz w:val="22"/>
        </w:rPr>
        <w:t>[INFERRED][TBD] A book is considered low in stock when its available quantity is equal to or below its configured low-stock threshold.</w:t>
      </w:r>
    </w:p>
    <w:p>
      <w:r>
        <w:rPr>
          <w:b w:val="0"/>
          <w:sz w:val="18"/>
        </w:rPr>
        <w:t>Source: Inventory management context</w:t>
      </w:r>
    </w:p>
    <w:p>
      <w:r>
        <w:rPr>
          <w:b w:val="0"/>
          <w:sz w:val="18"/>
        </w:rPr>
        <w:t>Exceptions: Books with low-stock notifications disabled</w:t>
      </w:r>
    </w:p>
    <w:p/>
    <w:p>
      <w:pPr>
        <w:pStyle w:val="Heading1"/>
      </w:pPr>
      <w:r>
        <w:rPr>
          <w:color w:val="1F497D"/>
        </w:rPr>
        <w:t>4. Functional Requirements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74"/>
        <w:gridCol w:w="1474"/>
        <w:gridCol w:w="1474"/>
        <w:gridCol w:w="1474"/>
        <w:gridCol w:w="1474"/>
        <w:gridCol w:w="1474"/>
      </w:tblGrid>
      <w:tr>
        <w:tc>
          <w:tcPr>
            <w:tcW w:type="dxa" w:w="1474"/>
          </w:tcPr>
          <w:p>
            <w:r>
              <w:rPr>
                <w:b/>
                <w:color w:val="1F497D"/>
                <w:sz w:val="18"/>
              </w:rPr>
              <w:t>ID</w:t>
            </w:r>
          </w:p>
        </w:tc>
        <w:tc>
          <w:tcPr>
            <w:tcW w:type="dxa" w:w="1474"/>
          </w:tcPr>
          <w:p>
            <w:r>
              <w:rPr>
                <w:b/>
                <w:color w:val="1F497D"/>
                <w:sz w:val="18"/>
              </w:rPr>
              <w:t>Title</w:t>
            </w:r>
          </w:p>
        </w:tc>
        <w:tc>
          <w:tcPr>
            <w:tcW w:type="dxa" w:w="1474"/>
          </w:tcPr>
          <w:p>
            <w:r>
              <w:rPr>
                <w:b/>
                <w:color w:val="1F497D"/>
                <w:sz w:val="18"/>
              </w:rPr>
              <w:t>Description</w:t>
            </w:r>
          </w:p>
        </w:tc>
        <w:tc>
          <w:tcPr>
            <w:tcW w:type="dxa" w:w="1474"/>
          </w:tcPr>
          <w:p>
            <w:r>
              <w:rPr>
                <w:b/>
                <w:color w:val="1F497D"/>
                <w:sz w:val="18"/>
              </w:rPr>
              <w:t>Priority</w:t>
            </w:r>
          </w:p>
        </w:tc>
        <w:tc>
          <w:tcPr>
            <w:tcW w:type="dxa" w:w="1474"/>
          </w:tcPr>
          <w:p>
            <w:r>
              <w:rPr>
                <w:b/>
                <w:color w:val="1F497D"/>
                <w:sz w:val="18"/>
              </w:rPr>
              <w:t>Source (STK)</w:t>
            </w:r>
          </w:p>
        </w:tc>
        <w:tc>
          <w:tcPr>
            <w:tcW w:type="dxa" w:w="1474"/>
          </w:tcPr>
          <w:p>
            <w:r>
              <w:rPr>
                <w:b/>
                <w:color w:val="1F497D"/>
                <w:sz w:val="18"/>
              </w:rPr>
              <w:t>BR Ref.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RF-001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Customer registration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The system shall register a customer account without requiring an extended identity-verification process.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STK-01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N/A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RF-002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Customer authentication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The system shall authenticate a registered customer using the credentials provided during registration.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STK-02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N/A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RF-003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Catalog browsing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The system shall display the books currently available for purchase.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STK-02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RN-010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RF-004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Exact-title search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The system shall return books only when the entered search value exactly matches the complete book title.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STK-02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RN-001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RF-005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Book details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The system shall display the title, author, price, and availability of a selected book.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STK-02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N/A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RF-006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Member enrollment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The system shall enroll a customer as a member when the customer opts to receive promotional communications.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Should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STK-03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RN-002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RF-007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Add book to cart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The system shall add one available book to the authenticated customer's shopping cart.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STK-02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RN-010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RF-008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Prevent duplicate copies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The system shall reject an attempt to add a second copy of a book already present in the same cart.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STK-02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RN-003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RF-009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View cart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The system shall display the books and calculated subtotal of the authenticated customer's cart.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STK-02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N/A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RF-010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Remove book from cart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The system shall remove a selected book from the authenticated customer's cart.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Should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STK-02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N/A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RF-011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Apply promotional code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The system shall accept a valid promotional code during checkout only from an authenticated member.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Should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STK-03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RN-002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RF-012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Calculate promotional discount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The system shall calculate the order discount using the percentage associated with the accepted promotional code.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Should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STK-03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RN-005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RF-013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Collect card number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The system shall collect a card number as part of the checkout form.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STK-02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RN-006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RF-014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Complete simulated checkout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The system shall complete checkout without authorizing the card or transferring funds.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STK-02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RN-006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RF-015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Generate receipt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The system shall generate a receipt after successful checkout.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STK-02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N/A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RF-016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Log purchase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The system shall record the purchased books, purchaser identity, and checkout date and time for every completed order.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STK-04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RN-007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RF-017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Deduct purchased stock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The system shall reduce the available stock of each purchased book by one after successful checkout.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STK-04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RN-010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RF-018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Manager authentication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The system shall authenticate the single store manager before granting access to management functions.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STK-04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RN-008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RF-019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Add book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The system shall allow the authenticated manager to add a new book to the catalog.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STK-04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N/A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RF-020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Edit book price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The system shall allow the authenticated manager to edit the price of an existing book.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STK-04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N/A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RF-021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View stock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The system shall display the available stock quantity of each book to the authenticated manager.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STK-04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N/A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RF-022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Update stock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The system shall allow the authenticated manager to update the available stock quantity of a book.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STK-04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RN-010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RF-023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Configure low-stock threshold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[INFERRED] The system shall allow the authenticated manager to configure a non-negative low-stock threshold for each book.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Should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STK-04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RN-011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RF-024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Disable low-stock notification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The system shall allow the authenticated manager to disable low-stock notifications for an individual book.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STK-04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RN-004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RF-025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Send low-stock email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The system shall email the manager when an enabled book reaches its low-stock threshold.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STK-04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RN-004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RF-026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Create percentage promotion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The system shall allow the authenticated manager to create a promotional code with a percentage discount.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STK-04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RN-005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RF-027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Notify members of promotion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The system shall email every enrolled member after a percentage-based promotion is created.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STK-04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RN-005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RF-028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Enforce account-type separation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The system shall reject creation of a customer or member account for the manager identity.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STK-04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RN-009</w:t>
            </w:r>
          </w:p>
        </w:tc>
      </w:tr>
    </w:tbl>
    <w:p/>
    <w:p>
      <w:pPr>
        <w:pStyle w:val="Heading1"/>
      </w:pPr>
      <w:r>
        <w:rPr>
          <w:color w:val="1F497D"/>
        </w:rPr>
        <w:t>5. Non-Functional Requirements</w:t>
      </w:r>
    </w:p>
    <w:p>
      <w:r>
        <w:rPr>
          <w:b/>
          <w:sz w:val="22"/>
        </w:rPr>
        <w:t>RNF-001 — Browser compatibility</w:t>
      </w:r>
    </w:p>
    <w:p>
      <w:r>
        <w:rPr>
          <w:b w:val="0"/>
          <w:sz w:val="18"/>
        </w:rPr>
        <w:t>ISO 25010 Category: Compatibility</w:t>
      </w:r>
    </w:p>
    <w:p>
      <w:r>
        <w:rPr>
          <w:b w:val="0"/>
          <w:sz w:val="22"/>
        </w:rPr>
        <w:t>The system shall complete all critical workflows without blocking defects on the two most recent major versions of Chrome, Firefox, Edge, and Safari. [TBD]</w:t>
      </w:r>
    </w:p>
    <w:p>
      <w:r>
        <w:rPr>
          <w:b w:val="0"/>
          <w:sz w:val="18"/>
        </w:rPr>
        <w:t>Acceptance metric: 100% of critical registration, browsing, cart, checkout, and management tests pass on 8 browser/version combinations. [TBD]</w:t>
      </w:r>
    </w:p>
    <w:p>
      <w:r>
        <w:rPr>
          <w:b w:val="0"/>
          <w:sz w:val="18"/>
        </w:rPr>
        <w:t>Verification method: Automated cross-browser testing</w:t>
      </w:r>
    </w:p>
    <w:p/>
    <w:p>
      <w:r>
        <w:rPr>
          <w:b/>
          <w:sz w:val="22"/>
        </w:rPr>
        <w:t>RNF-002 — Availability</w:t>
      </w:r>
    </w:p>
    <w:p>
      <w:r>
        <w:rPr>
          <w:b w:val="0"/>
          <w:sz w:val="18"/>
        </w:rPr>
        <w:t>ISO 25010 Category: Reliability</w:t>
      </w:r>
    </w:p>
    <w:p>
      <w:r>
        <w:rPr>
          <w:b w:val="0"/>
          <w:sz w:val="22"/>
        </w:rPr>
        <w:t>The system shall maintain monthly availability of at least 99.0%, excluding announced maintenance windows. [TBD]</w:t>
      </w:r>
    </w:p>
    <w:p>
      <w:r>
        <w:rPr>
          <w:b w:val="0"/>
          <w:sz w:val="18"/>
        </w:rPr>
        <w:t>Acceptance metric: Maximum unplanned downtime of 7.3 hours per month. [TBD]</w:t>
      </w:r>
    </w:p>
    <w:p>
      <w:r>
        <w:rPr>
          <w:b w:val="0"/>
          <w:sz w:val="18"/>
        </w:rPr>
        <w:t>Verification method: Automated uptime monitoring</w:t>
      </w:r>
    </w:p>
    <w:p/>
    <w:p>
      <w:r>
        <w:rPr>
          <w:b/>
          <w:sz w:val="22"/>
        </w:rPr>
        <w:t>RNF-003 — Response time</w:t>
      </w:r>
    </w:p>
    <w:p>
      <w:r>
        <w:rPr>
          <w:b w:val="0"/>
          <w:sz w:val="18"/>
        </w:rPr>
        <w:t>ISO 25010 Category: Performance Efficiency</w:t>
      </w:r>
    </w:p>
    <w:p>
      <w:r>
        <w:rPr>
          <w:b w:val="0"/>
          <w:sz w:val="22"/>
        </w:rPr>
        <w:t>The system shall respond to catalog, search, cart, and inventory requests within 2 seconds at the 95th percentile under 100 concurrent users. [TBD]</w:t>
      </w:r>
    </w:p>
    <w:p>
      <w:r>
        <w:rPr>
          <w:b w:val="0"/>
          <w:sz w:val="18"/>
        </w:rPr>
        <w:t>Acceptance metric: 95% of measured requests complete within 2 seconds under a load of 100 concurrent users. [TBD]</w:t>
      </w:r>
    </w:p>
    <w:p>
      <w:r>
        <w:rPr>
          <w:b w:val="0"/>
          <w:sz w:val="18"/>
        </w:rPr>
        <w:t>Verification method: Load testing</w:t>
      </w:r>
    </w:p>
    <w:p/>
    <w:p>
      <w:r>
        <w:rPr>
          <w:b/>
          <w:sz w:val="22"/>
        </w:rPr>
        <w:t>RNF-004 — Order transaction consistency</w:t>
      </w:r>
    </w:p>
    <w:p>
      <w:r>
        <w:rPr>
          <w:b w:val="0"/>
          <w:sz w:val="18"/>
        </w:rPr>
        <w:t>ISO 25010 Category: Reliability</w:t>
      </w:r>
    </w:p>
    <w:p>
      <w:r>
        <w:rPr>
          <w:b w:val="0"/>
          <w:sz w:val="22"/>
        </w:rPr>
        <w:t>The system shall ensure that 100% of completed orders have a purchase log, receipt, and corresponding stock deduction.</w:t>
      </w:r>
    </w:p>
    <w:p>
      <w:r>
        <w:rPr>
          <w:b w:val="0"/>
          <w:sz w:val="18"/>
        </w:rPr>
        <w:t>Acceptance metric: Zero inconsistent records across 1,000 simulated checkout transactions. [TBD]</w:t>
      </w:r>
    </w:p>
    <w:p>
      <w:r>
        <w:rPr>
          <w:b w:val="0"/>
          <w:sz w:val="18"/>
        </w:rPr>
        <w:t>Verification method: Automated integration and transaction-recovery testing</w:t>
      </w:r>
    </w:p>
    <w:p/>
    <w:p>
      <w:r>
        <w:rPr>
          <w:b/>
          <w:sz w:val="22"/>
        </w:rPr>
        <w:t>RNF-005 — Management access isolation</w:t>
      </w:r>
    </w:p>
    <w:p>
      <w:r>
        <w:rPr>
          <w:b w:val="0"/>
          <w:sz w:val="18"/>
        </w:rPr>
        <w:t>ISO 25010 Category: Security</w:t>
      </w:r>
    </w:p>
    <w:p>
      <w:r>
        <w:rPr>
          <w:b w:val="0"/>
          <w:sz w:val="22"/>
        </w:rPr>
        <w:t>The system shall deny customer and member accounts access to 100% of manager-only functions.</w:t>
      </w:r>
    </w:p>
    <w:p>
      <w:r>
        <w:rPr>
          <w:b w:val="0"/>
          <w:sz w:val="18"/>
        </w:rPr>
        <w:t>Acceptance metric: Zero successful unauthorized accesses across all management endpoints and user-interface routes.</w:t>
      </w:r>
    </w:p>
    <w:p>
      <w:r>
        <w:rPr>
          <w:b w:val="0"/>
          <w:sz w:val="18"/>
        </w:rPr>
        <w:t>Verification method: Authorization testing and penetration testing</w:t>
      </w:r>
    </w:p>
    <w:p/>
    <w:p>
      <w:r>
        <w:rPr>
          <w:b/>
          <w:sz w:val="22"/>
        </w:rPr>
        <w:t>RNF-006 — Workflow usability</w:t>
      </w:r>
    </w:p>
    <w:p>
      <w:r>
        <w:rPr>
          <w:b w:val="0"/>
          <w:sz w:val="18"/>
        </w:rPr>
        <w:t>ISO 25010 Category: Interaction Capability</w:t>
      </w:r>
    </w:p>
    <w:p>
      <w:r>
        <w:rPr>
          <w:b w:val="0"/>
          <w:sz w:val="22"/>
        </w:rPr>
        <w:t>The system shall enable at least 90% of first-time test participants to register, find an exact-title book, add it to the cart, and complete checkout within 5 minutes without assistance. [TBD]</w:t>
      </w:r>
    </w:p>
    <w:p>
      <w:r>
        <w:rPr>
          <w:b w:val="0"/>
          <w:sz w:val="18"/>
        </w:rPr>
        <w:t>Acceptance metric: Task completion rate of at least 90% within 5 minutes among at least 20 representative participants. [TBD]</w:t>
      </w:r>
    </w:p>
    <w:p>
      <w:r>
        <w:rPr>
          <w:b w:val="0"/>
          <w:sz w:val="18"/>
        </w:rPr>
        <w:t>Verification method: Moderated usability testing</w:t>
      </w:r>
    </w:p>
    <w:p/>
    <w:p>
      <w:r>
        <w:rPr>
          <w:b/>
          <w:sz w:val="22"/>
        </w:rPr>
        <w:t>RNF-007 — Automated test coverage</w:t>
      </w:r>
    </w:p>
    <w:p>
      <w:r>
        <w:rPr>
          <w:b w:val="0"/>
          <w:sz w:val="18"/>
        </w:rPr>
        <w:t>ISO 25010 Category: Maintainability</w:t>
      </w:r>
    </w:p>
    <w:p>
      <w:r>
        <w:rPr>
          <w:b w:val="0"/>
          <w:sz w:val="22"/>
        </w:rPr>
        <w:t>The system shall maintain automated test coverage of at least 80% for business-logic statements. [TBD]</w:t>
      </w:r>
    </w:p>
    <w:p>
      <w:r>
        <w:rPr>
          <w:b w:val="0"/>
          <w:sz w:val="18"/>
        </w:rPr>
        <w:t>Acceptance metric: Business-logic statement coverage greater than or equal to 80%. [TBD]</w:t>
      </w:r>
    </w:p>
    <w:p>
      <w:r>
        <w:rPr>
          <w:b w:val="0"/>
          <w:sz w:val="18"/>
        </w:rPr>
        <w:t>Verification method: Automated code-coverage audit</w:t>
      </w:r>
    </w:p>
    <w:p/>
    <w:p>
      <w:r>
        <w:rPr>
          <w:b/>
          <w:sz w:val="22"/>
        </w:rPr>
        <w:t>RNF-008 — Email dispatch reliability</w:t>
      </w:r>
    </w:p>
    <w:p>
      <w:r>
        <w:rPr>
          <w:b w:val="0"/>
          <w:sz w:val="18"/>
        </w:rPr>
        <w:t>ISO 25010 Category: Reliability</w:t>
      </w:r>
    </w:p>
    <w:p>
      <w:r>
        <w:rPr>
          <w:b w:val="0"/>
          <w:sz w:val="22"/>
        </w:rPr>
        <w:t>The system shall submit at least 99% of generated low-stock and promotion emails to the configured email service within 60 seconds. [TBD]</w:t>
      </w:r>
    </w:p>
    <w:p>
      <w:r>
        <w:rPr>
          <w:b w:val="0"/>
          <w:sz w:val="18"/>
        </w:rPr>
        <w:t>Acceptance metric: At least 99% submission success and a maximum submission latency of 60 seconds over 1,000 test messages. [TBD]</w:t>
      </w:r>
    </w:p>
    <w:p>
      <w:r>
        <w:rPr>
          <w:b w:val="0"/>
          <w:sz w:val="18"/>
        </w:rPr>
        <w:t>Verification method: Email integration and monitoring test</w:t>
      </w:r>
    </w:p>
    <w:p/>
    <w:p>
      <w:pPr>
        <w:pStyle w:val="Heading1"/>
      </w:pPr>
      <w:r>
        <w:rPr>
          <w:color w:val="1F497D"/>
        </w:rPr>
        <w:t>6. User Stories</w:t>
      </w:r>
    </w:p>
    <w:p>
      <w:r>
        <w:rPr>
          <w:b/>
          <w:sz w:val="22"/>
        </w:rPr>
        <w:t>HU-001 — Priority: Must have</w:t>
      </w:r>
    </w:p>
    <w:p>
      <w:r>
        <w:rPr>
          <w:b w:val="0"/>
          <w:sz w:val="22"/>
        </w:rPr>
        <w:t>As a prospective customer, I want create a customer account without an extended verification process, so that purchase books online.</w:t>
      </w:r>
    </w:p>
    <w:p>
      <w:r>
        <w:rPr>
          <w:b w:val="0"/>
          <w:sz w:val="18"/>
        </w:rPr>
        <w:t>Associated FR: RF-001</w:t>
      </w:r>
    </w:p>
    <w:p/>
    <w:p>
      <w:r>
        <w:rPr>
          <w:b/>
          <w:sz w:val="22"/>
        </w:rPr>
        <w:t>HU-002 — Priority: Must have</w:t>
      </w:r>
    </w:p>
    <w:p>
      <w:r>
        <w:rPr>
          <w:b w:val="0"/>
          <w:sz w:val="22"/>
        </w:rPr>
        <w:t>As a registered customer, I want sign in to my account, so that access purchasing functions.</w:t>
      </w:r>
    </w:p>
    <w:p>
      <w:r>
        <w:rPr>
          <w:b w:val="0"/>
          <w:sz w:val="18"/>
        </w:rPr>
        <w:t>Associated FR: RF-002</w:t>
      </w:r>
    </w:p>
    <w:p/>
    <w:p>
      <w:r>
        <w:rPr>
          <w:b/>
          <w:sz w:val="22"/>
        </w:rPr>
        <w:t>HU-003 — Priority: Must have</w:t>
      </w:r>
    </w:p>
    <w:p>
      <w:r>
        <w:rPr>
          <w:b w:val="0"/>
          <w:sz w:val="22"/>
        </w:rPr>
        <w:t>As a registered customer, I want browse available books, so that discover books I can purchase.</w:t>
      </w:r>
    </w:p>
    <w:p>
      <w:r>
        <w:rPr>
          <w:b w:val="0"/>
          <w:sz w:val="18"/>
        </w:rPr>
        <w:t>Associated FR: RF-003</w:t>
      </w:r>
    </w:p>
    <w:p/>
    <w:p>
      <w:r>
        <w:rPr>
          <w:b/>
          <w:sz w:val="22"/>
        </w:rPr>
        <w:t>HU-004 — Priority: Must have</w:t>
      </w:r>
    </w:p>
    <w:p>
      <w:r>
        <w:rPr>
          <w:b w:val="0"/>
          <w:sz w:val="22"/>
        </w:rPr>
        <w:t>As a registered customer, I want search for a book by its exact title, so that locate a specific book.</w:t>
      </w:r>
    </w:p>
    <w:p>
      <w:r>
        <w:rPr>
          <w:b w:val="0"/>
          <w:sz w:val="18"/>
        </w:rPr>
        <w:t>Associated FR: RF-004</w:t>
      </w:r>
    </w:p>
    <w:p/>
    <w:p>
      <w:r>
        <w:rPr>
          <w:b/>
          <w:sz w:val="22"/>
        </w:rPr>
        <w:t>HU-005 — Priority: Must have</w:t>
      </w:r>
    </w:p>
    <w:p>
      <w:r>
        <w:rPr>
          <w:b w:val="0"/>
          <w:sz w:val="22"/>
        </w:rPr>
        <w:t>As a registered customer, I want view a book's title, author, price, and availability, so that decide whether to purchase it.</w:t>
      </w:r>
    </w:p>
    <w:p>
      <w:r>
        <w:rPr>
          <w:b w:val="0"/>
          <w:sz w:val="18"/>
        </w:rPr>
        <w:t>Associated FR: RF-005</w:t>
      </w:r>
    </w:p>
    <w:p/>
    <w:p>
      <w:r>
        <w:rPr>
          <w:b/>
          <w:sz w:val="22"/>
        </w:rPr>
        <w:t>HU-006 — Priority: Should have</w:t>
      </w:r>
    </w:p>
    <w:p>
      <w:r>
        <w:rPr>
          <w:b w:val="0"/>
          <w:sz w:val="22"/>
        </w:rPr>
        <w:t>As a registered customer, I want enroll as a member, so that receive promotions and use promotional codes.</w:t>
      </w:r>
    </w:p>
    <w:p>
      <w:r>
        <w:rPr>
          <w:b w:val="0"/>
          <w:sz w:val="18"/>
        </w:rPr>
        <w:t>Associated FR: RF-006</w:t>
      </w:r>
    </w:p>
    <w:p/>
    <w:p>
      <w:r>
        <w:rPr>
          <w:b/>
          <w:sz w:val="22"/>
        </w:rPr>
        <w:t>HU-007 — Priority: Must have</w:t>
      </w:r>
    </w:p>
    <w:p>
      <w:r>
        <w:rPr>
          <w:b w:val="0"/>
          <w:sz w:val="22"/>
        </w:rPr>
        <w:t>As a registered customer, I want add an available book to my cart, so that include it in my order.</w:t>
      </w:r>
    </w:p>
    <w:p>
      <w:r>
        <w:rPr>
          <w:b w:val="0"/>
          <w:sz w:val="18"/>
        </w:rPr>
        <w:t>Associated FR: RF-007</w:t>
      </w:r>
    </w:p>
    <w:p/>
    <w:p>
      <w:r>
        <w:rPr>
          <w:b/>
          <w:sz w:val="22"/>
        </w:rPr>
        <w:t>HU-008 — Priority: Must have</w:t>
      </w:r>
    </w:p>
    <w:p>
      <w:r>
        <w:rPr>
          <w:b w:val="0"/>
          <w:sz w:val="22"/>
        </w:rPr>
        <w:t>As a registered customer, I want be prevented from adding duplicate copies, so that comply with the one-copy-per-order policy.</w:t>
      </w:r>
    </w:p>
    <w:p>
      <w:r>
        <w:rPr>
          <w:b w:val="0"/>
          <w:sz w:val="18"/>
        </w:rPr>
        <w:t>Associated FR: RF-008</w:t>
      </w:r>
    </w:p>
    <w:p/>
    <w:p>
      <w:r>
        <w:rPr>
          <w:b/>
          <w:sz w:val="22"/>
        </w:rPr>
        <w:t>HU-009 — Priority: Must have</w:t>
      </w:r>
    </w:p>
    <w:p>
      <w:r>
        <w:rPr>
          <w:b w:val="0"/>
          <w:sz w:val="22"/>
        </w:rPr>
        <w:t>As a registered customer, I want view my cart and subtotal, so that review my intended purchase.</w:t>
      </w:r>
    </w:p>
    <w:p>
      <w:r>
        <w:rPr>
          <w:b w:val="0"/>
          <w:sz w:val="18"/>
        </w:rPr>
        <w:t>Associated FR: RF-009</w:t>
      </w:r>
    </w:p>
    <w:p/>
    <w:p>
      <w:r>
        <w:rPr>
          <w:b/>
          <w:sz w:val="22"/>
        </w:rPr>
        <w:t>HU-010 — Priority: Should have</w:t>
      </w:r>
    </w:p>
    <w:p>
      <w:r>
        <w:rPr>
          <w:b w:val="0"/>
          <w:sz w:val="22"/>
        </w:rPr>
        <w:t>As a registered customer, I want remove a book from my cart, so that correct my intended purchase.</w:t>
      </w:r>
    </w:p>
    <w:p>
      <w:r>
        <w:rPr>
          <w:b w:val="0"/>
          <w:sz w:val="18"/>
        </w:rPr>
        <w:t>Associated FR: RF-010</w:t>
      </w:r>
    </w:p>
    <w:p/>
    <w:p>
      <w:r>
        <w:rPr>
          <w:b/>
          <w:sz w:val="22"/>
        </w:rPr>
        <w:t>HU-011 — Priority: Should have</w:t>
      </w:r>
    </w:p>
    <w:p>
      <w:r>
        <w:rPr>
          <w:b w:val="0"/>
          <w:sz w:val="22"/>
        </w:rPr>
        <w:t>As a member, I want apply a promotional code during checkout, so that receive the associated discount.</w:t>
      </w:r>
    </w:p>
    <w:p>
      <w:r>
        <w:rPr>
          <w:b w:val="0"/>
          <w:sz w:val="18"/>
        </w:rPr>
        <w:t>Associated FR: RF-011</w:t>
      </w:r>
    </w:p>
    <w:p/>
    <w:p>
      <w:r>
        <w:rPr>
          <w:b/>
          <w:sz w:val="22"/>
        </w:rPr>
        <w:t>HU-012 — Priority: Should have</w:t>
      </w:r>
    </w:p>
    <w:p>
      <w:r>
        <w:rPr>
          <w:b w:val="0"/>
          <w:sz w:val="22"/>
        </w:rPr>
        <w:t>As a member, I want have my percentage discount calculated automatically, so that see the discounted order total.</w:t>
      </w:r>
    </w:p>
    <w:p>
      <w:r>
        <w:rPr>
          <w:b w:val="0"/>
          <w:sz w:val="18"/>
        </w:rPr>
        <w:t>Associated FR: RF-012</w:t>
      </w:r>
    </w:p>
    <w:p/>
    <w:p>
      <w:r>
        <w:rPr>
          <w:b/>
          <w:sz w:val="22"/>
        </w:rPr>
        <w:t>HU-013 — Priority: Must have</w:t>
      </w:r>
    </w:p>
    <w:p>
      <w:r>
        <w:rPr>
          <w:b w:val="0"/>
          <w:sz w:val="22"/>
        </w:rPr>
        <w:t>As a registered customer, I want provide a card number during checkout, so that complete the simulated checkout workflow.</w:t>
      </w:r>
    </w:p>
    <w:p>
      <w:r>
        <w:rPr>
          <w:b w:val="0"/>
          <w:sz w:val="18"/>
        </w:rPr>
        <w:t>Associated FR: RF-013</w:t>
      </w:r>
    </w:p>
    <w:p/>
    <w:p>
      <w:r>
        <w:rPr>
          <w:b/>
          <w:sz w:val="22"/>
        </w:rPr>
        <w:t>HU-014 — Priority: Must have</w:t>
      </w:r>
    </w:p>
    <w:p>
      <w:r>
        <w:rPr>
          <w:b w:val="0"/>
          <w:sz w:val="22"/>
        </w:rPr>
        <w:t>As a registered customer, I want complete checkout without real payment processing, so that place my order in the current system version.</w:t>
      </w:r>
    </w:p>
    <w:p>
      <w:r>
        <w:rPr>
          <w:b w:val="0"/>
          <w:sz w:val="18"/>
        </w:rPr>
        <w:t>Associated FR: RF-014</w:t>
      </w:r>
    </w:p>
    <w:p/>
    <w:p>
      <w:r>
        <w:rPr>
          <w:b/>
          <w:sz w:val="22"/>
        </w:rPr>
        <w:t>HU-015 — Priority: Must have</w:t>
      </w:r>
    </w:p>
    <w:p>
      <w:r>
        <w:rPr>
          <w:b w:val="0"/>
          <w:sz w:val="22"/>
        </w:rPr>
        <w:t>As a registered customer, I want receive a receipt after checkout, so that retain evidence of my order.</w:t>
      </w:r>
    </w:p>
    <w:p>
      <w:r>
        <w:rPr>
          <w:b w:val="0"/>
          <w:sz w:val="18"/>
        </w:rPr>
        <w:t>Associated FR: RF-015</w:t>
      </w:r>
    </w:p>
    <w:p/>
    <w:p>
      <w:r>
        <w:rPr>
          <w:b/>
          <w:sz w:val="22"/>
        </w:rPr>
        <w:t>HU-016 — Priority: Must have</w:t>
      </w:r>
    </w:p>
    <w:p>
      <w:r>
        <w:rPr>
          <w:b w:val="0"/>
          <w:sz w:val="22"/>
        </w:rPr>
        <w:t>As a store manager, I want have every purchase recorded, so that review what was purchased, by whom, and when.</w:t>
      </w:r>
    </w:p>
    <w:p>
      <w:r>
        <w:rPr>
          <w:b w:val="0"/>
          <w:sz w:val="18"/>
        </w:rPr>
        <w:t>Associated FR: RF-016</w:t>
      </w:r>
    </w:p>
    <w:p/>
    <w:p>
      <w:r>
        <w:rPr>
          <w:b/>
          <w:sz w:val="22"/>
        </w:rPr>
        <w:t>HU-017 — Priority: Must have</w:t>
      </w:r>
    </w:p>
    <w:p>
      <w:r>
        <w:rPr>
          <w:b w:val="0"/>
          <w:sz w:val="22"/>
        </w:rPr>
        <w:t>As a store manager, I want have purchased stock deducted automatically, so that keep inventory quantities current.</w:t>
      </w:r>
    </w:p>
    <w:p>
      <w:r>
        <w:rPr>
          <w:b w:val="0"/>
          <w:sz w:val="18"/>
        </w:rPr>
        <w:t>Associated FR: RF-017</w:t>
      </w:r>
    </w:p>
    <w:p/>
    <w:p>
      <w:r>
        <w:rPr>
          <w:b/>
          <w:sz w:val="22"/>
        </w:rPr>
        <w:t>HU-018 — Priority: Must have</w:t>
      </w:r>
    </w:p>
    <w:p>
      <w:r>
        <w:rPr>
          <w:b w:val="0"/>
          <w:sz w:val="22"/>
        </w:rPr>
        <w:t>As a store manager, I want sign in to the management area, so that access store administration functions.</w:t>
      </w:r>
    </w:p>
    <w:p>
      <w:r>
        <w:rPr>
          <w:b w:val="0"/>
          <w:sz w:val="18"/>
        </w:rPr>
        <w:t>Associated FR: RF-018</w:t>
      </w:r>
    </w:p>
    <w:p/>
    <w:p>
      <w:r>
        <w:rPr>
          <w:b/>
          <w:sz w:val="22"/>
        </w:rPr>
        <w:t>HU-019 — Priority: Must have</w:t>
      </w:r>
    </w:p>
    <w:p>
      <w:r>
        <w:rPr>
          <w:b w:val="0"/>
          <w:sz w:val="22"/>
        </w:rPr>
        <w:t>As a store manager, I want add new books, so that expand the available catalog.</w:t>
      </w:r>
    </w:p>
    <w:p>
      <w:r>
        <w:rPr>
          <w:b w:val="0"/>
          <w:sz w:val="18"/>
        </w:rPr>
        <w:t>Associated FR: RF-019</w:t>
      </w:r>
    </w:p>
    <w:p/>
    <w:p>
      <w:r>
        <w:rPr>
          <w:b/>
          <w:sz w:val="22"/>
        </w:rPr>
        <w:t>HU-020 — Priority: Must have</w:t>
      </w:r>
    </w:p>
    <w:p>
      <w:r>
        <w:rPr>
          <w:b w:val="0"/>
          <w:sz w:val="22"/>
        </w:rPr>
        <w:t>As a store manager, I want edit book prices, so that maintain current selling prices.</w:t>
      </w:r>
    </w:p>
    <w:p>
      <w:r>
        <w:rPr>
          <w:b w:val="0"/>
          <w:sz w:val="18"/>
        </w:rPr>
        <w:t>Associated FR: RF-020</w:t>
      </w:r>
    </w:p>
    <w:p/>
    <w:p>
      <w:r>
        <w:rPr>
          <w:b/>
          <w:sz w:val="22"/>
        </w:rPr>
        <w:t>HU-021 — Priority: Must have</w:t>
      </w:r>
    </w:p>
    <w:p>
      <w:r>
        <w:rPr>
          <w:b w:val="0"/>
          <w:sz w:val="22"/>
        </w:rPr>
        <w:t>As a store manager, I want view available stock, so that monitor inventory levels.</w:t>
      </w:r>
    </w:p>
    <w:p>
      <w:r>
        <w:rPr>
          <w:b w:val="0"/>
          <w:sz w:val="18"/>
        </w:rPr>
        <w:t>Associated FR: RF-021</w:t>
      </w:r>
    </w:p>
    <w:p/>
    <w:p>
      <w:r>
        <w:rPr>
          <w:b/>
          <w:sz w:val="22"/>
        </w:rPr>
        <w:t>HU-022 — Priority: Must have</w:t>
      </w:r>
    </w:p>
    <w:p>
      <w:r>
        <w:rPr>
          <w:b w:val="0"/>
          <w:sz w:val="22"/>
        </w:rPr>
        <w:t>As a store manager, I want update book stock quantities, so that record inventory replenishment or corrections.</w:t>
      </w:r>
    </w:p>
    <w:p>
      <w:r>
        <w:rPr>
          <w:b w:val="0"/>
          <w:sz w:val="18"/>
        </w:rPr>
        <w:t>Associated FR: RF-022</w:t>
      </w:r>
    </w:p>
    <w:p/>
    <w:p>
      <w:r>
        <w:rPr>
          <w:b/>
          <w:sz w:val="22"/>
        </w:rPr>
        <w:t>HU-023 — Priority: Should have</w:t>
      </w:r>
    </w:p>
    <w:p>
      <w:r>
        <w:rPr>
          <w:b w:val="0"/>
          <w:sz w:val="22"/>
        </w:rPr>
        <w:t>As a store manager, I want configure each book's low-stock threshold, so that control when inventory warnings are generated.</w:t>
      </w:r>
    </w:p>
    <w:p>
      <w:r>
        <w:rPr>
          <w:b w:val="0"/>
          <w:sz w:val="18"/>
        </w:rPr>
        <w:t>Associated FR: RF-023</w:t>
      </w:r>
    </w:p>
    <w:p/>
    <w:p>
      <w:r>
        <w:rPr>
          <w:b/>
          <w:sz w:val="22"/>
        </w:rPr>
        <w:t>HU-024 — Priority: Must have</w:t>
      </w:r>
    </w:p>
    <w:p>
      <w:r>
        <w:rPr>
          <w:b w:val="0"/>
          <w:sz w:val="22"/>
        </w:rPr>
        <w:t>As a store manager, I want disable low-stock warnings for a selected book, so that avoid notifications for books being discontinued.</w:t>
      </w:r>
    </w:p>
    <w:p>
      <w:r>
        <w:rPr>
          <w:b w:val="0"/>
          <w:sz w:val="18"/>
        </w:rPr>
        <w:t>Associated FR: RF-024</w:t>
      </w:r>
    </w:p>
    <w:p/>
    <w:p>
      <w:r>
        <w:rPr>
          <w:b/>
          <w:sz w:val="22"/>
        </w:rPr>
        <w:t>HU-025 — Priority: Must have</w:t>
      </w:r>
    </w:p>
    <w:p>
      <w:r>
        <w:rPr>
          <w:b w:val="0"/>
          <w:sz w:val="22"/>
        </w:rPr>
        <w:t>As a store manager, I want receive an email when stock becomes low, so that replenish inventory before it is exhausted.</w:t>
      </w:r>
    </w:p>
    <w:p>
      <w:r>
        <w:rPr>
          <w:b w:val="0"/>
          <w:sz w:val="18"/>
        </w:rPr>
        <w:t>Associated FR: RF-025</w:t>
      </w:r>
    </w:p>
    <w:p/>
    <w:p>
      <w:r>
        <w:rPr>
          <w:b/>
          <w:sz w:val="22"/>
        </w:rPr>
        <w:t>HU-026 — Priority: Must have</w:t>
      </w:r>
    </w:p>
    <w:p>
      <w:r>
        <w:rPr>
          <w:b w:val="0"/>
          <w:sz w:val="22"/>
        </w:rPr>
        <w:t>As a store manager, I want create percentage-based promotional codes, so that offer discounts to members.</w:t>
      </w:r>
    </w:p>
    <w:p>
      <w:r>
        <w:rPr>
          <w:b w:val="0"/>
          <w:sz w:val="18"/>
        </w:rPr>
        <w:t>Associated FR: RF-026</w:t>
      </w:r>
    </w:p>
    <w:p/>
    <w:p>
      <w:r>
        <w:rPr>
          <w:b/>
          <w:sz w:val="22"/>
        </w:rPr>
        <w:t>HU-027 — Priority: Must have</w:t>
      </w:r>
    </w:p>
    <w:p>
      <w:r>
        <w:rPr>
          <w:b w:val="0"/>
          <w:sz w:val="22"/>
        </w:rPr>
        <w:t>As a store manager, I want notify all members automatically when a promotion is created, so that communicate promotional offers without manual messaging.</w:t>
      </w:r>
    </w:p>
    <w:p>
      <w:r>
        <w:rPr>
          <w:b w:val="0"/>
          <w:sz w:val="18"/>
        </w:rPr>
        <w:t>Associated FR: RF-027</w:t>
      </w:r>
    </w:p>
    <w:p/>
    <w:p>
      <w:r>
        <w:rPr>
          <w:b/>
          <w:sz w:val="22"/>
        </w:rPr>
        <w:t>HU-028 — Priority: Must have</w:t>
      </w:r>
    </w:p>
    <w:p>
      <w:r>
        <w:rPr>
          <w:b w:val="0"/>
          <w:sz w:val="22"/>
        </w:rPr>
        <w:t>As a store manager, I want keep my manager identity separate from customer accounts, so that preserve the required account-type separation.</w:t>
      </w:r>
    </w:p>
    <w:p>
      <w:r>
        <w:rPr>
          <w:b w:val="0"/>
          <w:sz w:val="18"/>
        </w:rPr>
        <w:t>Associated FR: RF-028</w:t>
      </w:r>
    </w:p>
    <w:p/>
    <w:p>
      <w:pPr>
        <w:pStyle w:val="Heading1"/>
      </w:pPr>
      <w:r>
        <w:rPr>
          <w:color w:val="1F497D"/>
        </w:rPr>
        <w:t>7. Use Cases</w:t>
      </w:r>
    </w:p>
    <w:p>
      <w:pPr>
        <w:pStyle w:val="Heading2"/>
      </w:pPr>
      <w:r>
        <w:rPr>
          <w:color w:val="2E74B5"/>
        </w:rPr>
        <w:t>UC-001 — Register customer account</w:t>
      </w:r>
    </w:p>
    <w:p>
      <w:r>
        <w:rPr>
          <w:b/>
        </w:rPr>
        <w:t xml:space="preserve">Primary actor: </w:t>
      </w:r>
      <w:r>
        <w:t>Prospective customer</w:t>
      </w:r>
    </w:p>
    <w:p>
      <w:r>
        <w:rPr>
          <w:b/>
        </w:rPr>
        <w:t xml:space="preserve">Related US: </w:t>
      </w:r>
      <w:r>
        <w:t>HU-001</w:t>
      </w:r>
    </w:p>
    <w:p>
      <w:r>
        <w:rPr>
          <w:b/>
        </w:rPr>
        <w:t xml:space="preserve">Precondition: </w:t>
      </w:r>
      <w:r>
        <w:t>The visitor does not have a customer account.</w:t>
      </w:r>
    </w:p>
    <w:p>
      <w:r>
        <w:rPr>
          <w:b/>
        </w:rPr>
        <w:t xml:space="preserve">Postcondition (success): </w:t>
      </w:r>
      <w:r>
        <w:t>A customer account is created.</w:t>
      </w:r>
    </w:p>
    <w:p>
      <w:r>
        <w:rPr>
          <w:b/>
        </w:rPr>
        <w:t xml:space="preserve">Postcondition (failure): </w:t>
      </w:r>
      <w:r>
        <w:t>No account is created.</w:t>
      </w:r>
    </w:p>
    <w:p>
      <w:r>
        <w:rPr>
          <w:b/>
          <w:sz w:val="22"/>
        </w:rPr>
        <w:t>Main flow:</w:t>
      </w:r>
    </w:p>
    <w:p>
      <w:pPr>
        <w:pStyle w:val="ListNumber"/>
      </w:pPr>
      <w:r>
        <w:t>1. The actor opens the registration page.</w:t>
      </w:r>
    </w:p>
    <w:p>
      <w:pPr>
        <w:pStyle w:val="ListNumber"/>
      </w:pPr>
      <w:r>
        <w:t>2. The actor enters the required account data.</w:t>
      </w:r>
    </w:p>
    <w:p>
      <w:pPr>
        <w:pStyle w:val="ListNumber"/>
      </w:pPr>
      <w:r>
        <w:t>3. The system validates the submitted data.</w:t>
      </w:r>
    </w:p>
    <w:p>
      <w:pPr>
        <w:pStyle w:val="ListNumber"/>
      </w:pPr>
      <w:r>
        <w:t>4. The system creates the customer account.</w:t>
      </w:r>
    </w:p>
    <w:p>
      <w:r>
        <w:rPr>
          <w:b/>
          <w:sz w:val="22"/>
        </w:rPr>
        <w:t>Alternative flows:</w:t>
      </w:r>
    </w:p>
    <w:p>
      <w:pPr>
        <w:pStyle w:val="ListBullet"/>
      </w:pPr>
      <w:r>
        <w:t>2a. The actor opts into promotional communications → the system marks the account as a member; continues at step 3.</w:t>
      </w:r>
    </w:p>
    <w:p>
      <w:r>
        <w:rPr>
          <w:b/>
          <w:sz w:val="22"/>
        </w:rPr>
        <w:t>Exception flows:</w:t>
      </w:r>
    </w:p>
    <w:p>
      <w:pPr>
        <w:pStyle w:val="ListBullet"/>
      </w:pPr>
      <w:r>
        <w:t>3a. The identity belongs to the manager → the system displays 'Manager identity cannot be registered as a customer' and creates no account (RN-009, RF-028).</w:t>
      </w:r>
    </w:p>
    <w:p/>
    <w:p>
      <w:pPr>
        <w:pStyle w:val="Heading2"/>
      </w:pPr>
      <w:r>
        <w:rPr>
          <w:color w:val="2E74B5"/>
        </w:rPr>
        <w:t>UC-002 — Search for book</w:t>
      </w:r>
    </w:p>
    <w:p>
      <w:r>
        <w:rPr>
          <w:b/>
        </w:rPr>
        <w:t xml:space="preserve">Primary actor: </w:t>
      </w:r>
      <w:r>
        <w:t>Registered customer</w:t>
      </w:r>
    </w:p>
    <w:p>
      <w:r>
        <w:rPr>
          <w:b/>
        </w:rPr>
        <w:t xml:space="preserve">Related US: </w:t>
      </w:r>
      <w:r>
        <w:t>HU-004</w:t>
      </w:r>
    </w:p>
    <w:p>
      <w:r>
        <w:rPr>
          <w:b/>
        </w:rPr>
        <w:t xml:space="preserve">Precondition: </w:t>
      </w:r>
      <w:r>
        <w:t>The customer is authenticated.</w:t>
      </w:r>
    </w:p>
    <w:p>
      <w:r>
        <w:rPr>
          <w:b/>
        </w:rPr>
        <w:t xml:space="preserve">Postcondition (success): </w:t>
      </w:r>
      <w:r>
        <w:t>The exactly matching book is displayed.</w:t>
      </w:r>
    </w:p>
    <w:p>
      <w:r>
        <w:rPr>
          <w:b/>
        </w:rPr>
        <w:t xml:space="preserve">Postcondition (failure): </w:t>
      </w:r>
      <w:r>
        <w:t>No book result is displayed.</w:t>
      </w:r>
    </w:p>
    <w:p>
      <w:r>
        <w:rPr>
          <w:b/>
          <w:sz w:val="22"/>
        </w:rPr>
        <w:t>Main flow:</w:t>
      </w:r>
    </w:p>
    <w:p>
      <w:pPr>
        <w:pStyle w:val="ListNumber"/>
      </w:pPr>
      <w:r>
        <w:t>1. The actor opens the catalog search.</w:t>
      </w:r>
    </w:p>
    <w:p>
      <w:pPr>
        <w:pStyle w:val="ListNumber"/>
      </w:pPr>
      <w:r>
        <w:t>2. The actor enters a complete book title.</w:t>
      </w:r>
    </w:p>
    <w:p>
      <w:pPr>
        <w:pStyle w:val="ListNumber"/>
      </w:pPr>
      <w:r>
        <w:t>3. The system performs an exact-title comparison.</w:t>
      </w:r>
    </w:p>
    <w:p>
      <w:pPr>
        <w:pStyle w:val="ListNumber"/>
      </w:pPr>
      <w:r>
        <w:t>4. The system displays the matching book.</w:t>
      </w:r>
    </w:p>
    <w:p>
      <w:r>
        <w:rPr>
          <w:b/>
          <w:sz w:val="22"/>
        </w:rPr>
        <w:t>Alternative flows:</w:t>
      </w:r>
    </w:p>
    <w:p>
      <w:pPr>
        <w:pStyle w:val="ListBullet"/>
      </w:pPr>
      <w:r>
        <w:t>4a. No exact match exists → the system displays 'No book found'; the use case ends.</w:t>
      </w:r>
    </w:p>
    <w:p>
      <w:r>
        <w:rPr>
          <w:b/>
          <w:sz w:val="22"/>
        </w:rPr>
        <w:t>Exception flows:</w:t>
      </w:r>
    </w:p>
    <w:p>
      <w:pPr>
        <w:pStyle w:val="ListBullet"/>
      </w:pPr>
      <w:r>
        <w:t>2a. The search value is empty → the system displays 'Enter a complete book title' and returns to step 2 (RN-001, RF-004).</w:t>
      </w:r>
    </w:p>
    <w:p/>
    <w:p>
      <w:pPr>
        <w:pStyle w:val="Heading2"/>
      </w:pPr>
      <w:r>
        <w:rPr>
          <w:color w:val="2E74B5"/>
        </w:rPr>
        <w:t>UC-003 — Add book to cart</w:t>
      </w:r>
    </w:p>
    <w:p>
      <w:r>
        <w:rPr>
          <w:b/>
        </w:rPr>
        <w:t xml:space="preserve">Primary actor: </w:t>
      </w:r>
      <w:r>
        <w:t>Registered customer</w:t>
      </w:r>
    </w:p>
    <w:p>
      <w:r>
        <w:rPr>
          <w:b/>
        </w:rPr>
        <w:t xml:space="preserve">Related US: </w:t>
      </w:r>
      <w:r>
        <w:t>HU-007</w:t>
      </w:r>
    </w:p>
    <w:p>
      <w:r>
        <w:rPr>
          <w:b/>
        </w:rPr>
        <w:t xml:space="preserve">Precondition: </w:t>
      </w:r>
      <w:r>
        <w:t>The customer is authenticated and the selected book has available stock.</w:t>
      </w:r>
    </w:p>
    <w:p>
      <w:r>
        <w:rPr>
          <w:b/>
        </w:rPr>
        <w:t xml:space="preserve">Postcondition (success): </w:t>
      </w:r>
      <w:r>
        <w:t>One copy of the book is present in the cart.</w:t>
      </w:r>
    </w:p>
    <w:p>
      <w:r>
        <w:rPr>
          <w:b/>
        </w:rPr>
        <w:t xml:space="preserve">Postcondition (failure): </w:t>
      </w:r>
      <w:r>
        <w:t>The cart remains unchanged.</w:t>
      </w:r>
    </w:p>
    <w:p>
      <w:r>
        <w:rPr>
          <w:b/>
          <w:sz w:val="22"/>
        </w:rPr>
        <w:t>Main flow:</w:t>
      </w:r>
    </w:p>
    <w:p>
      <w:pPr>
        <w:pStyle w:val="ListNumber"/>
      </w:pPr>
      <w:r>
        <w:t>1. The actor selects an available book.</w:t>
      </w:r>
    </w:p>
    <w:p>
      <w:pPr>
        <w:pStyle w:val="ListNumber"/>
      </w:pPr>
      <w:r>
        <w:t>2. The actor requests to add the book to the cart.</w:t>
      </w:r>
    </w:p>
    <w:p>
      <w:pPr>
        <w:pStyle w:val="ListNumber"/>
      </w:pPr>
      <w:r>
        <w:t>3. The system verifies that the book is not already in the cart.</w:t>
      </w:r>
    </w:p>
    <w:p>
      <w:pPr>
        <w:pStyle w:val="ListNumber"/>
      </w:pPr>
      <w:r>
        <w:t>4. The system adds one copy to the cart.</w:t>
      </w:r>
    </w:p>
    <w:p>
      <w:r>
        <w:rPr>
          <w:b/>
          <w:sz w:val="22"/>
        </w:rPr>
        <w:t>Exception flows:</w:t>
      </w:r>
    </w:p>
    <w:p>
      <w:pPr>
        <w:pStyle w:val="ListBullet"/>
      </w:pPr>
      <w:r>
        <w:t>3a. The book is already in the cart → the system displays 'Only one copy of each book is allowed per order' and leaves the cart unchanged (RN-003, RF-008).</w:t>
      </w:r>
    </w:p>
    <w:p>
      <w:pPr>
        <w:pStyle w:val="ListBullet"/>
      </w:pPr>
      <w:r>
        <w:t>3b. The book has no available stock → the system displays 'Book unavailable' and leaves the cart unchanged (RN-010, RF-007).</w:t>
      </w:r>
    </w:p>
    <w:p/>
    <w:p>
      <w:pPr>
        <w:pStyle w:val="Heading2"/>
      </w:pPr>
      <w:r>
        <w:rPr>
          <w:color w:val="2E74B5"/>
        </w:rPr>
        <w:t>UC-004 — Apply promotional code</w:t>
      </w:r>
    </w:p>
    <w:p>
      <w:r>
        <w:rPr>
          <w:b/>
        </w:rPr>
        <w:t xml:space="preserve">Primary actor: </w:t>
      </w:r>
      <w:r>
        <w:t>Member</w:t>
      </w:r>
    </w:p>
    <w:p>
      <w:r>
        <w:rPr>
          <w:b/>
        </w:rPr>
        <w:t xml:space="preserve">Related US: </w:t>
      </w:r>
      <w:r>
        <w:t>HU-011</w:t>
      </w:r>
    </w:p>
    <w:p>
      <w:r>
        <w:rPr>
          <w:b/>
        </w:rPr>
        <w:t xml:space="preserve">Precondition: </w:t>
      </w:r>
      <w:r>
        <w:t>The member is authenticated and has at least one book in the cart.</w:t>
      </w:r>
    </w:p>
    <w:p>
      <w:r>
        <w:rPr>
          <w:b/>
        </w:rPr>
        <w:t xml:space="preserve">Postcondition (success): </w:t>
      </w:r>
      <w:r>
        <w:t>The discount is applied to the order total.</w:t>
      </w:r>
    </w:p>
    <w:p>
      <w:r>
        <w:rPr>
          <w:b/>
        </w:rPr>
        <w:t xml:space="preserve">Postcondition (failure): </w:t>
      </w:r>
      <w:r>
        <w:t>The order total remains unchanged.</w:t>
      </w:r>
    </w:p>
    <w:p>
      <w:r>
        <w:rPr>
          <w:b/>
          <w:sz w:val="22"/>
        </w:rPr>
        <w:t>Main flow:</w:t>
      </w:r>
    </w:p>
    <w:p>
      <w:pPr>
        <w:pStyle w:val="ListNumber"/>
      </w:pPr>
      <w:r>
        <w:t>1. The actor starts checkout.</w:t>
      </w:r>
    </w:p>
    <w:p>
      <w:pPr>
        <w:pStyle w:val="ListNumber"/>
      </w:pPr>
      <w:r>
        <w:t>2. The actor enters a promotional code.</w:t>
      </w:r>
    </w:p>
    <w:p>
      <w:pPr>
        <w:pStyle w:val="ListNumber"/>
      </w:pPr>
      <w:r>
        <w:t>3. The system validates the actor's member status and the code.</w:t>
      </w:r>
    </w:p>
    <w:p>
      <w:pPr>
        <w:pStyle w:val="ListNumber"/>
      </w:pPr>
      <w:r>
        <w:t>4. The system calculates and displays the discounted total.</w:t>
      </w:r>
    </w:p>
    <w:p>
      <w:r>
        <w:rPr>
          <w:b/>
          <w:sz w:val="22"/>
        </w:rPr>
        <w:t>Exception flows:</w:t>
      </w:r>
    </w:p>
    <w:p>
      <w:pPr>
        <w:pStyle w:val="ListBullet"/>
      </w:pPr>
      <w:r>
        <w:t>3a. The actor is not a member → the system displays 'Promotional codes are available to members only' (RN-002, RF-011).</w:t>
      </w:r>
    </w:p>
    <w:p>
      <w:pPr>
        <w:pStyle w:val="ListBullet"/>
      </w:pPr>
      <w:r>
        <w:t>3b. The code is invalid → the system displays 'Invalid promotional code' and leaves the total unchanged (RF-011).</w:t>
      </w:r>
    </w:p>
    <w:p/>
    <w:p>
      <w:pPr>
        <w:pStyle w:val="Heading2"/>
      </w:pPr>
      <w:r>
        <w:rPr>
          <w:color w:val="2E74B5"/>
        </w:rPr>
        <w:t>UC-005 — Complete checkout</w:t>
      </w:r>
    </w:p>
    <w:p>
      <w:r>
        <w:rPr>
          <w:b/>
        </w:rPr>
        <w:t xml:space="preserve">Primary actor: </w:t>
      </w:r>
      <w:r>
        <w:t>Registered customer</w:t>
      </w:r>
    </w:p>
    <w:p>
      <w:r>
        <w:rPr>
          <w:b/>
        </w:rPr>
        <w:t xml:space="preserve">Related US: </w:t>
      </w:r>
      <w:r>
        <w:t>HU-014</w:t>
      </w:r>
    </w:p>
    <w:p>
      <w:r>
        <w:rPr>
          <w:b/>
        </w:rPr>
        <w:t xml:space="preserve">Precondition: </w:t>
      </w:r>
      <w:r>
        <w:t>The customer is authenticated and the cart contains at least one available book.</w:t>
      </w:r>
    </w:p>
    <w:p>
      <w:r>
        <w:rPr>
          <w:b/>
        </w:rPr>
        <w:t xml:space="preserve">Postcondition (success): </w:t>
      </w:r>
      <w:r>
        <w:t>The order, receipt, purchase log, and stock deductions are recorded.</w:t>
      </w:r>
    </w:p>
    <w:p>
      <w:r>
        <w:rPr>
          <w:b/>
        </w:rPr>
        <w:t xml:space="preserve">Postcondition (failure): </w:t>
      </w:r>
      <w:r>
        <w:t>No order or stock change is committed.</w:t>
      </w:r>
    </w:p>
    <w:p>
      <w:r>
        <w:rPr>
          <w:b/>
          <w:sz w:val="22"/>
        </w:rPr>
        <w:t>Main flow:</w:t>
      </w:r>
    </w:p>
    <w:p>
      <w:pPr>
        <w:pStyle w:val="ListNumber"/>
      </w:pPr>
      <w:r>
        <w:t>1. The actor reviews the cart.</w:t>
      </w:r>
    </w:p>
    <w:p>
      <w:pPr>
        <w:pStyle w:val="ListNumber"/>
      </w:pPr>
      <w:r>
        <w:t>2. The actor enters a card number.</w:t>
      </w:r>
    </w:p>
    <w:p>
      <w:pPr>
        <w:pStyle w:val="ListNumber"/>
      </w:pPr>
      <w:r>
        <w:t>3. The actor confirms checkout.</w:t>
      </w:r>
    </w:p>
    <w:p>
      <w:pPr>
        <w:pStyle w:val="ListNumber"/>
      </w:pPr>
      <w:r>
        <w:t>4. The system records the order without contacting a payment processor.</w:t>
      </w:r>
    </w:p>
    <w:p>
      <w:pPr>
        <w:pStyle w:val="ListNumber"/>
      </w:pPr>
      <w:r>
        <w:t>5. The system deducts one stock unit for each purchased book.</w:t>
      </w:r>
    </w:p>
    <w:p>
      <w:pPr>
        <w:pStyle w:val="ListNumber"/>
      </w:pPr>
      <w:r>
        <w:t>6. The system records the purchase log.</w:t>
      </w:r>
    </w:p>
    <w:p>
      <w:pPr>
        <w:pStyle w:val="ListNumber"/>
      </w:pPr>
      <w:r>
        <w:t>7. The system generates and displays the receipt.</w:t>
      </w:r>
    </w:p>
    <w:p>
      <w:r>
        <w:rPr>
          <w:b/>
          <w:sz w:val="22"/>
        </w:rPr>
        <w:t>Alternative flows:</w:t>
      </w:r>
    </w:p>
    <w:p>
      <w:pPr>
        <w:pStyle w:val="ListBullet"/>
      </w:pPr>
      <w:r>
        <w:t>2a. The actor is a member with a valid promotional code → the system applies the percentage discount; returns to step 3.</w:t>
      </w:r>
    </w:p>
    <w:p>
      <w:r>
        <w:rPr>
          <w:b/>
          <w:sz w:val="22"/>
        </w:rPr>
        <w:t>Exception flows:</w:t>
      </w:r>
    </w:p>
    <w:p>
      <w:pPr>
        <w:pStyle w:val="ListBullet"/>
      </w:pPr>
      <w:r>
        <w:t>2b. No card number is provided → the system displays 'Card number is required' and returns to step 2 (RN-006, RF-013).</w:t>
      </w:r>
    </w:p>
    <w:p>
      <w:pPr>
        <w:pStyle w:val="ListBullet"/>
      </w:pPr>
      <w:r>
        <w:t>4a. A book is no longer available → the system displays 'One or more books are unavailable' and commits no order or stock change (RN-010, RF-014).</w:t>
      </w:r>
    </w:p>
    <w:p/>
    <w:p>
      <w:pPr>
        <w:pStyle w:val="Heading2"/>
      </w:pPr>
      <w:r>
        <w:rPr>
          <w:color w:val="2E74B5"/>
        </w:rPr>
        <w:t>UC-006 — Add catalog book</w:t>
      </w:r>
    </w:p>
    <w:p>
      <w:r>
        <w:rPr>
          <w:b/>
        </w:rPr>
        <w:t xml:space="preserve">Primary actor: </w:t>
      </w:r>
      <w:r>
        <w:t>Store manager</w:t>
      </w:r>
    </w:p>
    <w:p>
      <w:r>
        <w:rPr>
          <w:b/>
        </w:rPr>
        <w:t xml:space="preserve">Related US: </w:t>
      </w:r>
      <w:r>
        <w:t>HU-019</w:t>
      </w:r>
    </w:p>
    <w:p>
      <w:r>
        <w:rPr>
          <w:b/>
        </w:rPr>
        <w:t xml:space="preserve">Precondition: </w:t>
      </w:r>
      <w:r>
        <w:t>The manager is authenticated.</w:t>
      </w:r>
    </w:p>
    <w:p>
      <w:r>
        <w:rPr>
          <w:b/>
        </w:rPr>
        <w:t xml:space="preserve">Postcondition (success): </w:t>
      </w:r>
      <w:r>
        <w:t>The new book is stored in the catalog.</w:t>
      </w:r>
    </w:p>
    <w:p>
      <w:r>
        <w:rPr>
          <w:b/>
        </w:rPr>
        <w:t xml:space="preserve">Postcondition (failure): </w:t>
      </w:r>
      <w:r>
        <w:t>No book is added.</w:t>
      </w:r>
    </w:p>
    <w:p>
      <w:r>
        <w:rPr>
          <w:b/>
          <w:sz w:val="22"/>
        </w:rPr>
        <w:t>Main flow:</w:t>
      </w:r>
    </w:p>
    <w:p>
      <w:pPr>
        <w:pStyle w:val="ListNumber"/>
      </w:pPr>
      <w:r>
        <w:t>1. The actor opens book management.</w:t>
      </w:r>
    </w:p>
    <w:p>
      <w:pPr>
        <w:pStyle w:val="ListNumber"/>
      </w:pPr>
      <w:r>
        <w:t>2. The actor enters the book title, author, price, and initial stock.</w:t>
      </w:r>
    </w:p>
    <w:p>
      <w:pPr>
        <w:pStyle w:val="ListNumber"/>
      </w:pPr>
      <w:r>
        <w:t>3. The system validates the values.</w:t>
      </w:r>
    </w:p>
    <w:p>
      <w:pPr>
        <w:pStyle w:val="ListNumber"/>
      </w:pPr>
      <w:r>
        <w:t>4. The system adds the book to the catalog.</w:t>
      </w:r>
    </w:p>
    <w:p>
      <w:r>
        <w:rPr>
          <w:b/>
          <w:sz w:val="22"/>
        </w:rPr>
        <w:t>Exception flows:</w:t>
      </w:r>
    </w:p>
    <w:p>
      <w:pPr>
        <w:pStyle w:val="ListBullet"/>
      </w:pPr>
      <w:r>
        <w:t>3a. The price or stock is negative → the system displays 'Price and stock must be non-negative' and returns to step 2 (RN-010, RF-019).</w:t>
      </w:r>
    </w:p>
    <w:p/>
    <w:p>
      <w:pPr>
        <w:pStyle w:val="Heading2"/>
      </w:pPr>
      <w:r>
        <w:rPr>
          <w:color w:val="2E74B5"/>
        </w:rPr>
        <w:t>UC-007 — Update book inventory</w:t>
      </w:r>
    </w:p>
    <w:p>
      <w:r>
        <w:rPr>
          <w:b/>
        </w:rPr>
        <w:t xml:space="preserve">Primary actor: </w:t>
      </w:r>
      <w:r>
        <w:t>Store manager</w:t>
      </w:r>
    </w:p>
    <w:p>
      <w:r>
        <w:rPr>
          <w:b/>
        </w:rPr>
        <w:t xml:space="preserve">Related US: </w:t>
      </w:r>
      <w:r>
        <w:t>HU-022</w:t>
      </w:r>
    </w:p>
    <w:p>
      <w:r>
        <w:rPr>
          <w:b/>
        </w:rPr>
        <w:t xml:space="preserve">Precondition: </w:t>
      </w:r>
      <w:r>
        <w:t>The manager is authenticated and the book exists.</w:t>
      </w:r>
    </w:p>
    <w:p>
      <w:r>
        <w:rPr>
          <w:b/>
        </w:rPr>
        <w:t xml:space="preserve">Postcondition (success): </w:t>
      </w:r>
      <w:r>
        <w:t>The book contains the new stock quantity.</w:t>
      </w:r>
    </w:p>
    <w:p>
      <w:r>
        <w:rPr>
          <w:b/>
        </w:rPr>
        <w:t xml:space="preserve">Postcondition (failure): </w:t>
      </w:r>
      <w:r>
        <w:t>The original quantity remains unchanged.</w:t>
      </w:r>
    </w:p>
    <w:p>
      <w:r>
        <w:rPr>
          <w:b/>
          <w:sz w:val="22"/>
        </w:rPr>
        <w:t>Main flow:</w:t>
      </w:r>
    </w:p>
    <w:p>
      <w:pPr>
        <w:pStyle w:val="ListNumber"/>
      </w:pPr>
      <w:r>
        <w:t>1. The actor selects a book.</w:t>
      </w:r>
    </w:p>
    <w:p>
      <w:pPr>
        <w:pStyle w:val="ListNumber"/>
      </w:pPr>
      <w:r>
        <w:t>2. The system displays its current stock.</w:t>
      </w:r>
    </w:p>
    <w:p>
      <w:pPr>
        <w:pStyle w:val="ListNumber"/>
      </w:pPr>
      <w:r>
        <w:t>3. The actor enters a new stock quantity.</w:t>
      </w:r>
    </w:p>
    <w:p>
      <w:pPr>
        <w:pStyle w:val="ListNumber"/>
      </w:pPr>
      <w:r>
        <w:t>4. The system validates and stores the quantity.</w:t>
      </w:r>
    </w:p>
    <w:p>
      <w:r>
        <w:rPr>
          <w:b/>
          <w:sz w:val="22"/>
        </w:rPr>
        <w:t>Exception flows:</w:t>
      </w:r>
    </w:p>
    <w:p>
      <w:pPr>
        <w:pStyle w:val="ListBullet"/>
      </w:pPr>
      <w:r>
        <w:t>4a. The quantity is negative or not a whole number → the system displays 'Stock must be a non-negative whole number' and returns to step 3 (RN-010, RF-022).</w:t>
      </w:r>
    </w:p>
    <w:p/>
    <w:p>
      <w:pPr>
        <w:pStyle w:val="Heading2"/>
      </w:pPr>
      <w:r>
        <w:rPr>
          <w:color w:val="2E74B5"/>
        </w:rPr>
        <w:t>UC-008 — Configure low-stock notification</w:t>
      </w:r>
    </w:p>
    <w:p>
      <w:r>
        <w:rPr>
          <w:b/>
        </w:rPr>
        <w:t xml:space="preserve">Primary actor: </w:t>
      </w:r>
      <w:r>
        <w:t>Store manager</w:t>
      </w:r>
    </w:p>
    <w:p>
      <w:r>
        <w:rPr>
          <w:b/>
        </w:rPr>
        <w:t xml:space="preserve">Related US: </w:t>
      </w:r>
      <w:r>
        <w:t>HU-023</w:t>
      </w:r>
    </w:p>
    <w:p>
      <w:r>
        <w:rPr>
          <w:b/>
        </w:rPr>
        <w:t xml:space="preserve">Precondition: </w:t>
      </w:r>
      <w:r>
        <w:t>The manager is authenticated and the book exists.</w:t>
      </w:r>
    </w:p>
    <w:p>
      <w:r>
        <w:rPr>
          <w:b/>
        </w:rPr>
        <w:t xml:space="preserve">Postcondition (success): </w:t>
      </w:r>
      <w:r>
        <w:t>The threshold and notification preference are stored.</w:t>
      </w:r>
    </w:p>
    <w:p>
      <w:r>
        <w:rPr>
          <w:b/>
        </w:rPr>
        <w:t xml:space="preserve">Postcondition (failure): </w:t>
      </w:r>
      <w:r>
        <w:t>The existing configuration remains unchanged.</w:t>
      </w:r>
    </w:p>
    <w:p>
      <w:r>
        <w:rPr>
          <w:b/>
          <w:sz w:val="22"/>
        </w:rPr>
        <w:t>Main flow:</w:t>
      </w:r>
    </w:p>
    <w:p>
      <w:pPr>
        <w:pStyle w:val="ListNumber"/>
      </w:pPr>
      <w:r>
        <w:t>1. The actor selects a book.</w:t>
      </w:r>
    </w:p>
    <w:p>
      <w:pPr>
        <w:pStyle w:val="ListNumber"/>
      </w:pPr>
      <w:r>
        <w:t>2. The actor enters a low-stock threshold.</w:t>
      </w:r>
    </w:p>
    <w:p>
      <w:pPr>
        <w:pStyle w:val="ListNumber"/>
      </w:pPr>
      <w:r>
        <w:t>3. The actor enables or disables low-stock notification.</w:t>
      </w:r>
    </w:p>
    <w:p>
      <w:pPr>
        <w:pStyle w:val="ListNumber"/>
      </w:pPr>
      <w:r>
        <w:t>4. The system stores the configuration.</w:t>
      </w:r>
    </w:p>
    <w:p>
      <w:r>
        <w:rPr>
          <w:b/>
          <w:sz w:val="22"/>
        </w:rPr>
        <w:t>Alternative flows:</w:t>
      </w:r>
    </w:p>
    <w:p>
      <w:pPr>
        <w:pStyle w:val="ListBullet"/>
      </w:pPr>
      <w:r>
        <w:t>3a. Notification is disabled → the system stores the book as exempt from low-stock emails.</w:t>
      </w:r>
    </w:p>
    <w:p>
      <w:r>
        <w:rPr>
          <w:b/>
          <w:sz w:val="22"/>
        </w:rPr>
        <w:t>Exception flows:</w:t>
      </w:r>
    </w:p>
    <w:p>
      <w:pPr>
        <w:pStyle w:val="ListBullet"/>
      </w:pPr>
      <w:r>
        <w:t>2a. The threshold is negative → the system displays 'Threshold must be non-negative' and returns to step 2 (RN-011, RF-023).</w:t>
      </w:r>
    </w:p>
    <w:p/>
    <w:p>
      <w:pPr>
        <w:pStyle w:val="Heading2"/>
      </w:pPr>
      <w:r>
        <w:rPr>
          <w:color w:val="2E74B5"/>
        </w:rPr>
        <w:t>UC-009 — Create promotion</w:t>
      </w:r>
    </w:p>
    <w:p>
      <w:r>
        <w:rPr>
          <w:b/>
        </w:rPr>
        <w:t xml:space="preserve">Primary actor: </w:t>
      </w:r>
      <w:r>
        <w:t>Store manager</w:t>
      </w:r>
    </w:p>
    <w:p>
      <w:r>
        <w:rPr>
          <w:b/>
        </w:rPr>
        <w:t xml:space="preserve">Related US: </w:t>
      </w:r>
      <w:r>
        <w:t>HU-026</w:t>
      </w:r>
    </w:p>
    <w:p>
      <w:r>
        <w:rPr>
          <w:b/>
        </w:rPr>
        <w:t xml:space="preserve">Precondition: </w:t>
      </w:r>
      <w:r>
        <w:t>The manager is authenticated.</w:t>
      </w:r>
    </w:p>
    <w:p>
      <w:r>
        <w:rPr>
          <w:b/>
        </w:rPr>
        <w:t xml:space="preserve">Postcondition (success): </w:t>
      </w:r>
      <w:r>
        <w:t>The promotion is created and notification emails are submitted for all members.</w:t>
      </w:r>
    </w:p>
    <w:p>
      <w:r>
        <w:rPr>
          <w:b/>
        </w:rPr>
        <w:t xml:space="preserve">Postcondition (failure): </w:t>
      </w:r>
      <w:r>
        <w:t>No promotion or member notification is created.</w:t>
      </w:r>
    </w:p>
    <w:p>
      <w:r>
        <w:rPr>
          <w:b/>
          <w:sz w:val="22"/>
        </w:rPr>
        <w:t>Main flow:</w:t>
      </w:r>
    </w:p>
    <w:p>
      <w:pPr>
        <w:pStyle w:val="ListNumber"/>
      </w:pPr>
      <w:r>
        <w:t>1. The actor opens promotion management.</w:t>
      </w:r>
    </w:p>
    <w:p>
      <w:pPr>
        <w:pStyle w:val="ListNumber"/>
      </w:pPr>
      <w:r>
        <w:t>2. The actor enters a promotional code and percentage discount.</w:t>
      </w:r>
    </w:p>
    <w:p>
      <w:pPr>
        <w:pStyle w:val="ListNumber"/>
      </w:pPr>
      <w:r>
        <w:t>3. The system validates the promotion.</w:t>
      </w:r>
    </w:p>
    <w:p>
      <w:pPr>
        <w:pStyle w:val="ListNumber"/>
      </w:pPr>
      <w:r>
        <w:t>4. The system creates the promotion.</w:t>
      </w:r>
    </w:p>
    <w:p>
      <w:pPr>
        <w:pStyle w:val="ListNumber"/>
      </w:pPr>
      <w:r>
        <w:t>5. The system submits a promotional email for every enrolled member.</w:t>
      </w:r>
    </w:p>
    <w:p>
      <w:r>
        <w:rPr>
          <w:b/>
          <w:sz w:val="22"/>
        </w:rPr>
        <w:t>Exception flows:</w:t>
      </w:r>
    </w:p>
    <w:p>
      <w:pPr>
        <w:pStyle w:val="ListBullet"/>
      </w:pPr>
      <w:r>
        <w:t>3a. The percentage is outside the range of 0 exclusive to 100 inclusive → the system displays 'Discount must be greater than 0% and no more than 100%' and returns to step 2 (RN-005, RF-026).</w:t>
      </w:r>
    </w:p>
    <w:p/>
    <w:p>
      <w:pPr>
        <w:pStyle w:val="Heading1"/>
      </w:pPr>
      <w:r>
        <w:rPr>
          <w:color w:val="1F497D"/>
        </w:rPr>
        <w:t>8. Acceptance Criteria</w:t>
      </w:r>
    </w:p>
    <w:p>
      <w:r>
        <w:rPr>
          <w:b/>
          <w:sz w:val="22"/>
        </w:rPr>
        <w:t>CA-001 — Register customer  |  Ref: RF-001 / HU-001</w:t>
      </w:r>
    </w:p>
    <w:p>
      <w:r>
        <w:rPr>
          <w:b w:val="0"/>
          <w:sz w:val="22"/>
        </w:rPr>
        <w:t>Given that a visitor provides all required registration data,</w:t>
      </w:r>
    </w:p>
    <w:p>
      <w:r>
        <w:rPr>
          <w:b w:val="0"/>
          <w:sz w:val="22"/>
        </w:rPr>
        <w:t>When the visitor submits the registration form,</w:t>
      </w:r>
    </w:p>
    <w:p>
      <w:r>
        <w:rPr>
          <w:b w:val="0"/>
          <w:sz w:val="22"/>
        </w:rPr>
        <w:t>Then the system creates exactly one customer account without requesting extended identity verification.</w:t>
      </w:r>
    </w:p>
    <w:p>
      <w:r>
        <w:rPr>
          <w:b w:val="0"/>
          <w:sz w:val="18"/>
        </w:rPr>
        <w:t>Method: Automated E2E test</w:t>
      </w:r>
    </w:p>
    <w:p/>
    <w:p>
      <w:r>
        <w:rPr>
          <w:b/>
          <w:sz w:val="22"/>
        </w:rPr>
        <w:t>CA-002 — Authenticate customer  |  Ref: RF-002 / HU-002</w:t>
      </w:r>
    </w:p>
    <w:p>
      <w:r>
        <w:rPr>
          <w:b w:val="0"/>
          <w:sz w:val="22"/>
        </w:rPr>
        <w:t>Given that a registered customer provides valid credentials,</w:t>
      </w:r>
    </w:p>
    <w:p>
      <w:r>
        <w:rPr>
          <w:b w:val="0"/>
          <w:sz w:val="22"/>
        </w:rPr>
        <w:t>When the customer submits the login form,</w:t>
      </w:r>
    </w:p>
    <w:p>
      <w:r>
        <w:rPr>
          <w:b w:val="0"/>
          <w:sz w:val="22"/>
        </w:rPr>
        <w:t>Then the system establishes an authenticated customer session and displays the catalog.</w:t>
      </w:r>
    </w:p>
    <w:p>
      <w:r>
        <w:rPr>
          <w:b w:val="0"/>
          <w:sz w:val="18"/>
        </w:rPr>
        <w:t>Method: Automated E2E test</w:t>
      </w:r>
    </w:p>
    <w:p/>
    <w:p>
      <w:r>
        <w:rPr>
          <w:b/>
          <w:sz w:val="22"/>
        </w:rPr>
        <w:t>CA-003 — Browse available catalog  |  Ref: RF-003 / HU-003</w:t>
      </w:r>
    </w:p>
    <w:p>
      <w:r>
        <w:rPr>
          <w:b w:val="0"/>
          <w:sz w:val="22"/>
        </w:rPr>
        <w:t>Given that the catalog contains available and unavailable books,</w:t>
      </w:r>
    </w:p>
    <w:p>
      <w:r>
        <w:rPr>
          <w:b w:val="0"/>
          <w:sz w:val="22"/>
        </w:rPr>
        <w:t>When an authenticated customer opens the catalog,</w:t>
      </w:r>
    </w:p>
    <w:p>
      <w:r>
        <w:rPr>
          <w:b w:val="0"/>
          <w:sz w:val="22"/>
        </w:rPr>
        <w:t>Then the system displays all books with stock greater than zero and excludes books with stock equal to zero.</w:t>
      </w:r>
    </w:p>
    <w:p>
      <w:r>
        <w:rPr>
          <w:b w:val="0"/>
          <w:sz w:val="18"/>
        </w:rPr>
        <w:t>Method: Automated functional test</w:t>
      </w:r>
    </w:p>
    <w:p/>
    <w:p>
      <w:r>
        <w:rPr>
          <w:b/>
          <w:sz w:val="22"/>
        </w:rPr>
        <w:t>CA-004 — Match exact title  |  Ref: RF-004 / HU-004</w:t>
      </w:r>
    </w:p>
    <w:p>
      <w:r>
        <w:rPr>
          <w:b w:val="0"/>
          <w:sz w:val="22"/>
        </w:rPr>
        <w:t>Given that the catalog contains a book titled 'Example Book',</w:t>
      </w:r>
    </w:p>
    <w:p>
      <w:r>
        <w:rPr>
          <w:b w:val="0"/>
          <w:sz w:val="22"/>
        </w:rPr>
        <w:t>When the customer searches for the complete value 'Example Book',</w:t>
      </w:r>
    </w:p>
    <w:p>
      <w:r>
        <w:rPr>
          <w:b w:val="0"/>
          <w:sz w:val="22"/>
        </w:rPr>
        <w:t>Then the system returns that book; searches for 'Example' or its author return zero matches.</w:t>
      </w:r>
    </w:p>
    <w:p>
      <w:r>
        <w:rPr>
          <w:b w:val="0"/>
          <w:sz w:val="18"/>
        </w:rPr>
        <w:t>Method: Automated functional test</w:t>
      </w:r>
    </w:p>
    <w:p/>
    <w:p>
      <w:r>
        <w:rPr>
          <w:b/>
          <w:sz w:val="22"/>
        </w:rPr>
        <w:t>CA-005 — Display book information  |  Ref: RF-005 / HU-005</w:t>
      </w:r>
    </w:p>
    <w:p>
      <w:r>
        <w:rPr>
          <w:b w:val="0"/>
          <w:sz w:val="22"/>
        </w:rPr>
        <w:t>Given that a book exists in the catalog,</w:t>
      </w:r>
    </w:p>
    <w:p>
      <w:r>
        <w:rPr>
          <w:b w:val="0"/>
          <w:sz w:val="22"/>
        </w:rPr>
        <w:t>When the customer opens its details,</w:t>
      </w:r>
    </w:p>
    <w:p>
      <w:r>
        <w:rPr>
          <w:b w:val="0"/>
          <w:sz w:val="22"/>
        </w:rPr>
        <w:t>Then the system displays exactly one title, one author, one price, and one availability status.</w:t>
      </w:r>
    </w:p>
    <w:p>
      <w:r>
        <w:rPr>
          <w:b w:val="0"/>
          <w:sz w:val="18"/>
        </w:rPr>
        <w:t>Method: Automated E2E test</w:t>
      </w:r>
    </w:p>
    <w:p/>
    <w:p>
      <w:r>
        <w:rPr>
          <w:b/>
          <w:sz w:val="22"/>
        </w:rPr>
        <w:t>CA-006 — Enroll member  |  Ref: RF-006 / HU-006</w:t>
      </w:r>
    </w:p>
    <w:p>
      <w:r>
        <w:rPr>
          <w:b w:val="0"/>
          <w:sz w:val="22"/>
        </w:rPr>
        <w:t>Given that an authenticated customer is not a member,</w:t>
      </w:r>
    </w:p>
    <w:p>
      <w:r>
        <w:rPr>
          <w:b w:val="0"/>
          <w:sz w:val="22"/>
        </w:rPr>
        <w:t>When the customer opts into promotional communications,</w:t>
      </w:r>
    </w:p>
    <w:p>
      <w:r>
        <w:rPr>
          <w:b w:val="0"/>
          <w:sz w:val="22"/>
        </w:rPr>
        <w:t>Then the account status changes to 'Member'.</w:t>
      </w:r>
    </w:p>
    <w:p>
      <w:r>
        <w:rPr>
          <w:b w:val="0"/>
          <w:sz w:val="18"/>
        </w:rPr>
        <w:t>Method: Automated functional test</w:t>
      </w:r>
    </w:p>
    <w:p/>
    <w:p>
      <w:r>
        <w:rPr>
          <w:b/>
          <w:sz w:val="22"/>
        </w:rPr>
        <w:t>CA-007 — Add available book  |  Ref: RF-007 / HU-007</w:t>
      </w:r>
    </w:p>
    <w:p>
      <w:r>
        <w:rPr>
          <w:b w:val="0"/>
          <w:sz w:val="22"/>
        </w:rPr>
        <w:t>Given that a selected book has stock greater than zero and is not in the cart,</w:t>
      </w:r>
    </w:p>
    <w:p>
      <w:r>
        <w:rPr>
          <w:b w:val="0"/>
          <w:sz w:val="22"/>
        </w:rPr>
        <w:t>When the customer selects 'Add to cart',</w:t>
      </w:r>
    </w:p>
    <w:p>
      <w:r>
        <w:rPr>
          <w:b w:val="0"/>
          <w:sz w:val="22"/>
        </w:rPr>
        <w:t>Then the cart contains exactly one copy of the selected book.</w:t>
      </w:r>
    </w:p>
    <w:p>
      <w:r>
        <w:rPr>
          <w:b w:val="0"/>
          <w:sz w:val="18"/>
        </w:rPr>
        <w:t>Method: Automated E2E test</w:t>
      </w:r>
    </w:p>
    <w:p/>
    <w:p>
      <w:r>
        <w:rPr>
          <w:b/>
          <w:sz w:val="22"/>
        </w:rPr>
        <w:t>CA-008 — Reject duplicate copy  |  Ref: RF-008 / HU-008</w:t>
      </w:r>
    </w:p>
    <w:p>
      <w:r>
        <w:rPr>
          <w:b w:val="0"/>
          <w:sz w:val="22"/>
        </w:rPr>
        <w:t>Given that the cart already contains one copy of a book,</w:t>
      </w:r>
    </w:p>
    <w:p>
      <w:r>
        <w:rPr>
          <w:b w:val="0"/>
          <w:sz w:val="22"/>
        </w:rPr>
        <w:t>When the customer attempts to add the same book again,</w:t>
      </w:r>
    </w:p>
    <w:p>
      <w:r>
        <w:rPr>
          <w:b w:val="0"/>
          <w:sz w:val="22"/>
        </w:rPr>
        <w:t>Then the cart quantity remains 1 and the system displays 'Only one copy of each book is allowed per order'.</w:t>
      </w:r>
    </w:p>
    <w:p>
      <w:r>
        <w:rPr>
          <w:b w:val="0"/>
          <w:sz w:val="18"/>
        </w:rPr>
        <w:t>Method: Automated functional test</w:t>
      </w:r>
    </w:p>
    <w:p/>
    <w:p>
      <w:r>
        <w:rPr>
          <w:b/>
          <w:sz w:val="22"/>
        </w:rPr>
        <w:t>CA-009 — View cart subtotal  |  Ref: RF-009 / HU-009</w:t>
      </w:r>
    </w:p>
    <w:p>
      <w:r>
        <w:rPr>
          <w:b w:val="0"/>
          <w:sz w:val="22"/>
        </w:rPr>
        <w:t>Given that the cart contains two distinct books priced at 10.00 and 15.00,</w:t>
      </w:r>
    </w:p>
    <w:p>
      <w:r>
        <w:rPr>
          <w:b w:val="0"/>
          <w:sz w:val="22"/>
        </w:rPr>
        <w:t>When the customer opens the cart,</w:t>
      </w:r>
    </w:p>
    <w:p>
      <w:r>
        <w:rPr>
          <w:b w:val="0"/>
          <w:sz w:val="22"/>
        </w:rPr>
        <w:t>Then the system displays both books and a subtotal of 25.00.</w:t>
      </w:r>
    </w:p>
    <w:p>
      <w:r>
        <w:rPr>
          <w:b w:val="0"/>
          <w:sz w:val="18"/>
        </w:rPr>
        <w:t>Method: Automated E2E test</w:t>
      </w:r>
    </w:p>
    <w:p/>
    <w:p>
      <w:r>
        <w:rPr>
          <w:b/>
          <w:sz w:val="22"/>
        </w:rPr>
        <w:t>CA-010 — Remove cart item  |  Ref: RF-010 / HU-010</w:t>
      </w:r>
    </w:p>
    <w:p>
      <w:r>
        <w:rPr>
          <w:b w:val="0"/>
          <w:sz w:val="22"/>
        </w:rPr>
        <w:t>Given that the cart contains a selected book,</w:t>
      </w:r>
    </w:p>
    <w:p>
      <w:r>
        <w:rPr>
          <w:b w:val="0"/>
          <w:sz w:val="22"/>
        </w:rPr>
        <w:t>When the customer requests its removal,</w:t>
      </w:r>
    </w:p>
    <w:p>
      <w:r>
        <w:rPr>
          <w:b w:val="0"/>
          <w:sz w:val="22"/>
        </w:rPr>
        <w:t>Then the selected book is absent from the cart and the subtotal is recalculated.</w:t>
      </w:r>
    </w:p>
    <w:p>
      <w:r>
        <w:rPr>
          <w:b w:val="0"/>
          <w:sz w:val="18"/>
        </w:rPr>
        <w:t>Method: Automated functional test</w:t>
      </w:r>
    </w:p>
    <w:p/>
    <w:p>
      <w:r>
        <w:rPr>
          <w:b/>
          <w:sz w:val="22"/>
        </w:rPr>
        <w:t>CA-011 — Restrict promotional code  |  Ref: RF-011 / HU-011</w:t>
      </w:r>
    </w:p>
    <w:p>
      <w:r>
        <w:rPr>
          <w:b w:val="0"/>
          <w:sz w:val="22"/>
        </w:rPr>
        <w:t>Given that a valid promotional code exists,</w:t>
      </w:r>
    </w:p>
    <w:p>
      <w:r>
        <w:rPr>
          <w:b w:val="0"/>
          <w:sz w:val="22"/>
        </w:rPr>
        <w:t>When a member submits the code during checkout,</w:t>
      </w:r>
    </w:p>
    <w:p>
      <w:r>
        <w:rPr>
          <w:b w:val="0"/>
          <w:sz w:val="22"/>
        </w:rPr>
        <w:t>Then the system accepts the code; the same submission by a non-member displays 'Promotional codes are available to members only'.</w:t>
      </w:r>
    </w:p>
    <w:p>
      <w:r>
        <w:rPr>
          <w:b w:val="0"/>
          <w:sz w:val="18"/>
        </w:rPr>
        <w:t>Method: Automated integration test</w:t>
      </w:r>
    </w:p>
    <w:p/>
    <w:p>
      <w:r>
        <w:rPr>
          <w:b/>
          <w:sz w:val="22"/>
        </w:rPr>
        <w:t>CA-012 — Calculate percentage discount  |  Ref: RF-012 / HU-012</w:t>
      </w:r>
    </w:p>
    <w:p>
      <w:r>
        <w:rPr>
          <w:b w:val="0"/>
          <w:sz w:val="22"/>
        </w:rPr>
        <w:t>Given that a member has a subtotal of 100.00 and an accepted 20% promotional code,</w:t>
      </w:r>
    </w:p>
    <w:p>
      <w:r>
        <w:rPr>
          <w:b w:val="0"/>
          <w:sz w:val="22"/>
        </w:rPr>
        <w:t>When the checkout total is calculated,</w:t>
      </w:r>
    </w:p>
    <w:p>
      <w:r>
        <w:rPr>
          <w:b w:val="0"/>
          <w:sz w:val="22"/>
        </w:rPr>
        <w:t>Then the system displays a discount of 20.00 and a final total of 80.00.</w:t>
      </w:r>
    </w:p>
    <w:p>
      <w:r>
        <w:rPr>
          <w:b w:val="0"/>
          <w:sz w:val="18"/>
        </w:rPr>
        <w:t>Method: Automated unit test</w:t>
      </w:r>
    </w:p>
    <w:p/>
    <w:p>
      <w:r>
        <w:rPr>
          <w:b/>
          <w:sz w:val="22"/>
        </w:rPr>
        <w:t>CA-013 — Require card number  |  Ref: RF-013 / HU-013</w:t>
      </w:r>
    </w:p>
    <w:p>
      <w:r>
        <w:rPr>
          <w:b w:val="0"/>
          <w:sz w:val="22"/>
        </w:rPr>
        <w:t>Given that the customer is completing checkout,</w:t>
      </w:r>
    </w:p>
    <w:p>
      <w:r>
        <w:rPr>
          <w:b w:val="0"/>
          <w:sz w:val="22"/>
        </w:rPr>
        <w:t>When the customer submits the checkout form without a card number,</w:t>
      </w:r>
    </w:p>
    <w:p>
      <w:r>
        <w:rPr>
          <w:b w:val="0"/>
          <w:sz w:val="22"/>
        </w:rPr>
        <w:t>Then the system creates zero orders and displays 'Card number is required'.</w:t>
      </w:r>
    </w:p>
    <w:p>
      <w:r>
        <w:rPr>
          <w:b w:val="0"/>
          <w:sz w:val="18"/>
        </w:rPr>
        <w:t>Method: Automated E2E test</w:t>
      </w:r>
    </w:p>
    <w:p/>
    <w:p>
      <w:r>
        <w:rPr>
          <w:b/>
          <w:sz w:val="22"/>
        </w:rPr>
        <w:t>CA-014 — Complete checkout without payment processor  |  Ref: RF-014 / HU-014</w:t>
      </w:r>
    </w:p>
    <w:p>
      <w:r>
        <w:rPr>
          <w:b w:val="0"/>
          <w:sz w:val="22"/>
        </w:rPr>
        <w:t>Given that the cart and checkout data are valid,</w:t>
      </w:r>
    </w:p>
    <w:p>
      <w:r>
        <w:rPr>
          <w:b w:val="0"/>
          <w:sz w:val="22"/>
        </w:rPr>
        <w:t>When the customer confirms checkout,</w:t>
      </w:r>
    </w:p>
    <w:p>
      <w:r>
        <w:rPr>
          <w:b w:val="0"/>
          <w:sz w:val="22"/>
        </w:rPr>
        <w:t>Then the order status becomes 'Completed' without any outbound payment-processor request.</w:t>
      </w:r>
    </w:p>
    <w:p>
      <w:r>
        <w:rPr>
          <w:b w:val="0"/>
          <w:sz w:val="18"/>
        </w:rPr>
        <w:t>Method: Automated integration test</w:t>
      </w:r>
    </w:p>
    <w:p/>
    <w:p>
      <w:r>
        <w:rPr>
          <w:b/>
          <w:sz w:val="22"/>
        </w:rPr>
        <w:t>CA-015 — Generate order receipt  |  Ref: RF-015 / HU-015</w:t>
      </w:r>
    </w:p>
    <w:p>
      <w:r>
        <w:rPr>
          <w:b w:val="0"/>
          <w:sz w:val="22"/>
        </w:rPr>
        <w:t>Given that an order has completed successfully,</w:t>
      </w:r>
    </w:p>
    <w:p>
      <w:r>
        <w:rPr>
          <w:b w:val="0"/>
          <w:sz w:val="22"/>
        </w:rPr>
        <w:t>When checkout is committed,</w:t>
      </w:r>
    </w:p>
    <w:p>
      <w:r>
        <w:rPr>
          <w:b w:val="0"/>
          <w:sz w:val="22"/>
        </w:rPr>
        <w:t>Then the system generates exactly one receipt identifying the order and purchased books.</w:t>
      </w:r>
    </w:p>
    <w:p>
      <w:r>
        <w:rPr>
          <w:b w:val="0"/>
          <w:sz w:val="18"/>
        </w:rPr>
        <w:t>Method: Automated integration test</w:t>
      </w:r>
    </w:p>
    <w:p/>
    <w:p>
      <w:r>
        <w:rPr>
          <w:b/>
          <w:sz w:val="22"/>
        </w:rPr>
        <w:t>CA-016 — Record purchase details  |  Ref: RF-016 / HU-016</w:t>
      </w:r>
    </w:p>
    <w:p>
      <w:r>
        <w:rPr>
          <w:b w:val="0"/>
          <w:sz w:val="22"/>
        </w:rPr>
        <w:t>Given that an order completes successfully,</w:t>
      </w:r>
    </w:p>
    <w:p>
      <w:r>
        <w:rPr>
          <w:b w:val="0"/>
          <w:sz w:val="22"/>
        </w:rPr>
        <w:t>When the purchase log is queried,</w:t>
      </w:r>
    </w:p>
    <w:p>
      <w:r>
        <w:rPr>
          <w:b w:val="0"/>
          <w:sz w:val="22"/>
        </w:rPr>
        <w:t>Then exactly one record contains the purchased books, customer identifier, and completion timestamp.</w:t>
      </w:r>
    </w:p>
    <w:p>
      <w:r>
        <w:rPr>
          <w:b w:val="0"/>
          <w:sz w:val="18"/>
        </w:rPr>
        <w:t>Method: Automated database integration test</w:t>
      </w:r>
    </w:p>
    <w:p/>
    <w:p>
      <w:r>
        <w:rPr>
          <w:b/>
          <w:sz w:val="22"/>
        </w:rPr>
        <w:t>CA-017 — Deduct inventory  |  Ref: RF-017 / HU-017</w:t>
      </w:r>
    </w:p>
    <w:p>
      <w:r>
        <w:rPr>
          <w:b w:val="0"/>
          <w:sz w:val="22"/>
        </w:rPr>
        <w:t>Given that a purchased book has stock quantity 5 before checkout,</w:t>
      </w:r>
    </w:p>
    <w:p>
      <w:r>
        <w:rPr>
          <w:b w:val="0"/>
          <w:sz w:val="22"/>
        </w:rPr>
        <w:t>When the order completes successfully,</w:t>
      </w:r>
    </w:p>
    <w:p>
      <w:r>
        <w:rPr>
          <w:b w:val="0"/>
          <w:sz w:val="22"/>
        </w:rPr>
        <w:t>Then the book's stock quantity becomes exactly 4.</w:t>
      </w:r>
    </w:p>
    <w:p>
      <w:r>
        <w:rPr>
          <w:b w:val="0"/>
          <w:sz w:val="18"/>
        </w:rPr>
        <w:t>Method: Automated integration test</w:t>
      </w:r>
    </w:p>
    <w:p/>
    <w:p>
      <w:r>
        <w:rPr>
          <w:b/>
          <w:sz w:val="22"/>
        </w:rPr>
        <w:t>CA-018 — Authenticate manager  |  Ref: RF-018 / HU-018</w:t>
      </w:r>
    </w:p>
    <w:p>
      <w:r>
        <w:rPr>
          <w:b w:val="0"/>
          <w:sz w:val="22"/>
        </w:rPr>
        <w:t>Given that the store manager provides valid manager credentials,</w:t>
      </w:r>
    </w:p>
    <w:p>
      <w:r>
        <w:rPr>
          <w:b w:val="0"/>
          <w:sz w:val="22"/>
        </w:rPr>
        <w:t>When the manager submits the login form,</w:t>
      </w:r>
    </w:p>
    <w:p>
      <w:r>
        <w:rPr>
          <w:b w:val="0"/>
          <w:sz w:val="22"/>
        </w:rPr>
        <w:t>Then the system establishes a manager session and displays the management area.</w:t>
      </w:r>
    </w:p>
    <w:p>
      <w:r>
        <w:rPr>
          <w:b w:val="0"/>
          <w:sz w:val="18"/>
        </w:rPr>
        <w:t>Method: Automated E2E test</w:t>
      </w:r>
    </w:p>
    <w:p/>
    <w:p>
      <w:r>
        <w:rPr>
          <w:b/>
          <w:sz w:val="22"/>
        </w:rPr>
        <w:t>CA-019 — Add catalog book  |  Ref: RF-019 / HU-019</w:t>
      </w:r>
    </w:p>
    <w:p>
      <w:r>
        <w:rPr>
          <w:b w:val="0"/>
          <w:sz w:val="22"/>
        </w:rPr>
        <w:t>Given that the authenticated manager provides valid title, author, price, and stock values,</w:t>
      </w:r>
    </w:p>
    <w:p>
      <w:r>
        <w:rPr>
          <w:b w:val="0"/>
          <w:sz w:val="22"/>
        </w:rPr>
        <w:t>When the manager saves the new book,</w:t>
      </w:r>
    </w:p>
    <w:p>
      <w:r>
        <w:rPr>
          <w:b w:val="0"/>
          <w:sz w:val="22"/>
        </w:rPr>
        <w:t>Then exactly one new catalog record is created with the submitted values.</w:t>
      </w:r>
    </w:p>
    <w:p>
      <w:r>
        <w:rPr>
          <w:b w:val="0"/>
          <w:sz w:val="18"/>
        </w:rPr>
        <w:t>Method: Automated E2E test</w:t>
      </w:r>
    </w:p>
    <w:p/>
    <w:p>
      <w:r>
        <w:rPr>
          <w:b/>
          <w:sz w:val="22"/>
        </w:rPr>
        <w:t>CA-020 — Edit book price  |  Ref: RF-020 / HU-020</w:t>
      </w:r>
    </w:p>
    <w:p>
      <w:r>
        <w:rPr>
          <w:b w:val="0"/>
          <w:sz w:val="22"/>
        </w:rPr>
        <w:t>Given that a book has a price of 20.00,</w:t>
      </w:r>
    </w:p>
    <w:p>
      <w:r>
        <w:rPr>
          <w:b w:val="0"/>
          <w:sz w:val="22"/>
        </w:rPr>
        <w:t>When the manager changes its price to 25.00,</w:t>
      </w:r>
    </w:p>
    <w:p>
      <w:r>
        <w:rPr>
          <w:b w:val="0"/>
          <w:sz w:val="22"/>
        </w:rPr>
        <w:t>Then the stored and customer-visible price becomes exactly 25.00.</w:t>
      </w:r>
    </w:p>
    <w:p>
      <w:r>
        <w:rPr>
          <w:b w:val="0"/>
          <w:sz w:val="18"/>
        </w:rPr>
        <w:t>Method: Automated integration test</w:t>
      </w:r>
    </w:p>
    <w:p/>
    <w:p>
      <w:r>
        <w:rPr>
          <w:b/>
          <w:sz w:val="22"/>
        </w:rPr>
        <w:t>CA-021 — View inventory quantity  |  Ref: RF-021 / HU-021</w:t>
      </w:r>
    </w:p>
    <w:p>
      <w:r>
        <w:rPr>
          <w:b w:val="0"/>
          <w:sz w:val="22"/>
        </w:rPr>
        <w:t>Given that a book has stock quantity 12,</w:t>
      </w:r>
    </w:p>
    <w:p>
      <w:r>
        <w:rPr>
          <w:b w:val="0"/>
          <w:sz w:val="22"/>
        </w:rPr>
        <w:t>When the manager opens the inventory view,</w:t>
      </w:r>
    </w:p>
    <w:p>
      <w:r>
        <w:rPr>
          <w:b w:val="0"/>
          <w:sz w:val="22"/>
        </w:rPr>
        <w:t>Then the system displays stock quantity 12 for that book.</w:t>
      </w:r>
    </w:p>
    <w:p>
      <w:r>
        <w:rPr>
          <w:b w:val="0"/>
          <w:sz w:val="18"/>
        </w:rPr>
        <w:t>Method: Automated E2E test</w:t>
      </w:r>
    </w:p>
    <w:p/>
    <w:p>
      <w:r>
        <w:rPr>
          <w:b/>
          <w:sz w:val="22"/>
        </w:rPr>
        <w:t>CA-022 — Update inventory quantity  |  Ref: RF-022 / HU-022</w:t>
      </w:r>
    </w:p>
    <w:p>
      <w:r>
        <w:rPr>
          <w:b w:val="0"/>
          <w:sz w:val="22"/>
        </w:rPr>
        <w:t>Given that a book has stock quantity 12,</w:t>
      </w:r>
    </w:p>
    <w:p>
      <w:r>
        <w:rPr>
          <w:b w:val="0"/>
          <w:sz w:val="22"/>
        </w:rPr>
        <w:t>When the manager updates the quantity to 20,</w:t>
      </w:r>
    </w:p>
    <w:p>
      <w:r>
        <w:rPr>
          <w:b w:val="0"/>
          <w:sz w:val="22"/>
        </w:rPr>
        <w:t>Then the stored stock quantity becomes exactly 20.</w:t>
      </w:r>
    </w:p>
    <w:p>
      <w:r>
        <w:rPr>
          <w:b w:val="0"/>
          <w:sz w:val="18"/>
        </w:rPr>
        <w:t>Method: Automated integration test</w:t>
      </w:r>
    </w:p>
    <w:p/>
    <w:p>
      <w:r>
        <w:rPr>
          <w:b/>
          <w:sz w:val="22"/>
        </w:rPr>
        <w:t>CA-023 — Configure threshold  |  Ref: RF-023 / HU-023</w:t>
      </w:r>
    </w:p>
    <w:p>
      <w:r>
        <w:rPr>
          <w:b w:val="0"/>
          <w:sz w:val="22"/>
        </w:rPr>
        <w:t>Given that the manager selects a catalog book,</w:t>
      </w:r>
    </w:p>
    <w:p>
      <w:r>
        <w:rPr>
          <w:b w:val="0"/>
          <w:sz w:val="22"/>
        </w:rPr>
        <w:t>When the manager sets its low-stock threshold to 3,</w:t>
      </w:r>
    </w:p>
    <w:p>
      <w:r>
        <w:rPr>
          <w:b w:val="0"/>
          <w:sz w:val="22"/>
        </w:rPr>
        <w:t>Then the system stores the threshold as exactly 3 and rejects values below 0.</w:t>
      </w:r>
    </w:p>
    <w:p>
      <w:r>
        <w:rPr>
          <w:b w:val="0"/>
          <w:sz w:val="18"/>
        </w:rPr>
        <w:t>Method: Automated functional test</w:t>
      </w:r>
    </w:p>
    <w:p/>
    <w:p>
      <w:r>
        <w:rPr>
          <w:b/>
          <w:sz w:val="22"/>
        </w:rPr>
        <w:t>CA-024 — Disable book notification  |  Ref: RF-024 / HU-024</w:t>
      </w:r>
    </w:p>
    <w:p>
      <w:r>
        <w:rPr>
          <w:b w:val="0"/>
          <w:sz w:val="22"/>
        </w:rPr>
        <w:t>Given that low-stock notifications are enabled for a book,</w:t>
      </w:r>
    </w:p>
    <w:p>
      <w:r>
        <w:rPr>
          <w:b w:val="0"/>
          <w:sz w:val="22"/>
        </w:rPr>
        <w:t>When the manager disables notifications for that book,</w:t>
      </w:r>
    </w:p>
    <w:p>
      <w:r>
        <w:rPr>
          <w:b w:val="0"/>
          <w:sz w:val="22"/>
        </w:rPr>
        <w:t>Then the book's notification status becomes 'Disabled'.</w:t>
      </w:r>
    </w:p>
    <w:p>
      <w:r>
        <w:rPr>
          <w:b w:val="0"/>
          <w:sz w:val="18"/>
        </w:rPr>
        <w:t>Method: Automated functional test</w:t>
      </w:r>
    </w:p>
    <w:p/>
    <w:p>
      <w:r>
        <w:rPr>
          <w:b/>
          <w:sz w:val="22"/>
        </w:rPr>
        <w:t>CA-025 — Send low-stock alert  |  Ref: RF-025 / HU-025</w:t>
      </w:r>
    </w:p>
    <w:p>
      <w:r>
        <w:rPr>
          <w:b w:val="0"/>
          <w:sz w:val="22"/>
        </w:rPr>
        <w:t>Given that a book has an enabled threshold of 3 and its stock changes from 4 to 3,</w:t>
      </w:r>
    </w:p>
    <w:p>
      <w:r>
        <w:rPr>
          <w:b w:val="0"/>
          <w:sz w:val="22"/>
        </w:rPr>
        <w:t>When the new stock quantity is stored,</w:t>
      </w:r>
    </w:p>
    <w:p>
      <w:r>
        <w:rPr>
          <w:b w:val="0"/>
          <w:sz w:val="22"/>
        </w:rPr>
        <w:t>Then the system submits exactly one low-stock email to the manager within 60 seconds [TBD].</w:t>
      </w:r>
    </w:p>
    <w:p>
      <w:r>
        <w:rPr>
          <w:b w:val="0"/>
          <w:sz w:val="18"/>
        </w:rPr>
        <w:t>Method: Automated integration test</w:t>
      </w:r>
    </w:p>
    <w:p/>
    <w:p>
      <w:r>
        <w:rPr>
          <w:b/>
          <w:sz w:val="22"/>
        </w:rPr>
        <w:t>CA-026 — Create percentage promotion  |  Ref: RF-026 / HU-026</w:t>
      </w:r>
    </w:p>
    <w:p>
      <w:r>
        <w:rPr>
          <w:b w:val="0"/>
          <w:sz w:val="22"/>
        </w:rPr>
        <w:t>Given that the manager provides a unique code and a discount of 15%,</w:t>
      </w:r>
    </w:p>
    <w:p>
      <w:r>
        <w:rPr>
          <w:b w:val="0"/>
          <w:sz w:val="22"/>
        </w:rPr>
        <w:t>When the manager creates the promotion,</w:t>
      </w:r>
    </w:p>
    <w:p>
      <w:r>
        <w:rPr>
          <w:b w:val="0"/>
          <w:sz w:val="22"/>
        </w:rPr>
        <w:t>Then the system stores exactly one promotion with the submitted code and percentage 15.</w:t>
      </w:r>
    </w:p>
    <w:p>
      <w:r>
        <w:rPr>
          <w:b w:val="0"/>
          <w:sz w:val="18"/>
        </w:rPr>
        <w:t>Method: Automated functional test</w:t>
      </w:r>
    </w:p>
    <w:p/>
    <w:p>
      <w:r>
        <w:rPr>
          <w:b/>
          <w:sz w:val="22"/>
        </w:rPr>
        <w:t>CA-027 — Notify all members  |  Ref: RF-027 / HU-027</w:t>
      </w:r>
    </w:p>
    <w:p>
      <w:r>
        <w:rPr>
          <w:b w:val="0"/>
          <w:sz w:val="22"/>
        </w:rPr>
        <w:t>Given that a promotion is created and 50 enrolled members exist,</w:t>
      </w:r>
    </w:p>
    <w:p>
      <w:r>
        <w:rPr>
          <w:b w:val="0"/>
          <w:sz w:val="22"/>
        </w:rPr>
        <w:t>When promotion creation completes,</w:t>
      </w:r>
    </w:p>
    <w:p>
      <w:r>
        <w:rPr>
          <w:b w:val="0"/>
          <w:sz w:val="22"/>
        </w:rPr>
        <w:t>Then the system submits exactly 50 promotional emails, one for each member.</w:t>
      </w:r>
    </w:p>
    <w:p>
      <w:r>
        <w:rPr>
          <w:b w:val="0"/>
          <w:sz w:val="18"/>
        </w:rPr>
        <w:t>Method: Automated integration test</w:t>
      </w:r>
    </w:p>
    <w:p/>
    <w:p>
      <w:r>
        <w:rPr>
          <w:b/>
          <w:sz w:val="22"/>
        </w:rPr>
        <w:t>CA-028 — Reject manager customer account  |  Ref: RF-028 / HU-028</w:t>
      </w:r>
    </w:p>
    <w:p>
      <w:r>
        <w:rPr>
          <w:b w:val="0"/>
          <w:sz w:val="22"/>
        </w:rPr>
        <w:t>Given that the manager identity already exists,</w:t>
      </w:r>
    </w:p>
    <w:p>
      <w:r>
        <w:rPr>
          <w:b w:val="0"/>
          <w:sz w:val="22"/>
        </w:rPr>
        <w:t>When registration is attempted using that identity,</w:t>
      </w:r>
    </w:p>
    <w:p>
      <w:r>
        <w:rPr>
          <w:b w:val="0"/>
          <w:sz w:val="22"/>
        </w:rPr>
        <w:t>Then zero customer accounts are created and the system displays 'Manager identity cannot be registered as a customer'.</w:t>
      </w:r>
    </w:p>
    <w:p>
      <w:r>
        <w:rPr>
          <w:b w:val="0"/>
          <w:sz w:val="18"/>
        </w:rPr>
        <w:t>Method: Automated integration test</w:t>
      </w:r>
    </w:p>
    <w:p/>
    <w:p>
      <w:pPr>
        <w:pStyle w:val="Heading1"/>
      </w:pPr>
      <w:r>
        <w:rPr>
          <w:color w:val="1F497D"/>
        </w:rPr>
        <w:t>9. Glossary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421"/>
        <w:gridCol w:w="4421"/>
      </w:tblGrid>
      <w:tr>
        <w:tc>
          <w:tcPr>
            <w:tcW w:type="dxa" w:w="4421"/>
          </w:tcPr>
          <w:p>
            <w:r>
              <w:rPr>
                <w:b/>
                <w:color w:val="1F497D"/>
                <w:sz w:val="18"/>
              </w:rPr>
              <w:t>Term</w:t>
            </w:r>
          </w:p>
        </w:tc>
        <w:tc>
          <w:tcPr>
            <w:tcW w:type="dxa" w:w="4421"/>
          </w:tcPr>
          <w:p>
            <w:r>
              <w:rPr>
                <w:b/>
                <w:color w:val="1F497D"/>
                <w:sz w:val="18"/>
              </w:rPr>
              <w:t>Definition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BECS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Book E-Commerce System covered by this specification.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Customer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A registered person permitted to browse books, manage a cart, and place orders.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Member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A customer enrolled to receive promotional communications and permitted to use promotional codes.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Store manager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The single person authorized to manage books, prices, inventory, notifications, and promotions.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Exact-title search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A search that returns a book only when the entered text matches its complete title.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Promotional code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A manager-created code that grants members a percentage reduction during checkout.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Low-stock threshold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The stock quantity at or below which a book is considered low in stock.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Simulated checkout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An order-completion workflow that collects a card number but performs no card authorization or money transfer.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Purchase log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The persistent record identifying purchased books, the purchaser, and the order completion date and time.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Receipt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The document generated after successful checkout to summarize the completed order.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F497D"/>
        </w:rPr>
        <w:t>Generation Metadata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421"/>
        <w:gridCol w:w="4421"/>
      </w:tblGrid>
      <w:tr>
        <w:tc>
          <w:tcPr>
            <w:tcW w:type="dxa" w:w="4421"/>
          </w:tcPr>
          <w:p>
            <w:r>
              <w:rPr>
                <w:b/>
                <w:color w:val="1F497D"/>
                <w:sz w:val="18"/>
              </w:rPr>
              <w:t>Field</w:t>
            </w:r>
          </w:p>
        </w:tc>
        <w:tc>
          <w:tcPr>
            <w:tcW w:type="dxa" w:w="4421"/>
          </w:tcPr>
          <w:p>
            <w:r>
              <w:rPr>
                <w:b/>
                <w:color w:val="1F497D"/>
                <w:sz w:val="18"/>
              </w:rPr>
              <w:t>Value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System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BECS (Book E-Commerce System)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Model used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gpt-5.6-sol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Average RAG Score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0.3707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RAG Score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Close to 1.0 = high grounding in documents. Close to 0.0 = hallucination risk.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Execution time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149.1s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Input tokens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32539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Output tokens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14166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Reasoning tokens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2239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Total tokens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46705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Cost — input (USD)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0.140816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Cost — output (USD)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0.424980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Cost — file_search (USD)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0.005000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Estimated total cost (USD)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0.570796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Total FRs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28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Total NFRs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8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Total BRs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11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Total USs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28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Total ACs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28</w:t>
            </w:r>
          </w:p>
        </w:tc>
      </w:tr>
    </w:tbl>
    <w:sectPr w:rsidR="00FC693F" w:rsidRPr="0006063C" w:rsidSect="00034616">
      <w:pgSz w:w="12240" w:h="15840"/>
      <w:pgMar w:top="1440" w:right="1699" w:bottom="1440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