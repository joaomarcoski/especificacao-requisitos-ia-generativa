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BECS (Book E-Commerce System)</w:t>
      </w:r>
    </w:p>
    <w:p/>
    <w:p>
      <w:pPr>
        <w:jc w:val="center"/>
      </w:pPr>
      <w:r>
        <w:rPr>
          <w:sz w:val="18"/>
        </w:rPr>
        <w:t>v0.1  |  13/02/2025  |  gpt-5.6-terra  |  RAG Score: 0.3805  |  101s  |  44283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BECS is a browser-based book e-commerce system that replaces manual or fragmented book-selling activities with customer self-service browsing, cart, checkout, receipt generation, purchase logging, inventory management, low-stock notifications, and member promotions. It enables customers to buy books without staff intervention while enabling the single store manager to maintain the catalogue, inventory, and promotions.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The system enables customers to browse and order books online and enables one store manager to administer inventory and percentage-off promotions.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Customer account registration and login</w:t>
      </w:r>
    </w:p>
    <w:p>
      <w:pPr>
        <w:pStyle w:val="ListBullet"/>
      </w:pPr>
      <w:r>
        <w:t>Available-book browsing, exact-title search, book details, and shopping cart</w:t>
      </w:r>
    </w:p>
    <w:p>
      <w:pPr>
        <w:pStyle w:val="ListBullet"/>
      </w:pPr>
      <w:r>
        <w:t>Checkout with card-number collection, receipt generation, and purchase logging</w:t>
      </w:r>
    </w:p>
    <w:p>
      <w:pPr>
        <w:pStyle w:val="ListBullet"/>
      </w:pPr>
      <w:r>
        <w:t>Member promotion subscription and promo-code application</w:t>
      </w:r>
    </w:p>
    <w:p>
      <w:pPr>
        <w:pStyle w:val="ListBullet"/>
      </w:pPr>
      <w:r>
        <w:t>Manager authentication, catalogue maintenance, stock visibility, and low-stock email alerts</w:t>
      </w:r>
    </w:p>
    <w:p>
      <w:pPr>
        <w:pStyle w:val="ListBullet"/>
      </w:pPr>
      <w:r>
        <w:t>Percentage-off promotion creation and automatic member email notifications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Real credit-card authorization, payment processing, and money movement — explicitly deferred to a later version</w:t>
      </w:r>
    </w:p>
    <w:p>
      <w:pPr>
        <w:pStyle w:val="ListBullet"/>
      </w:pPr>
      <w:r>
        <w:t>Password recovery — explicitly excluded from this version</w:t>
      </w:r>
    </w:p>
    <w:p>
      <w:pPr>
        <w:pStyle w:val="ListBullet"/>
      </w:pPr>
      <w:r>
        <w:t>Encryption and additional security features — explicitly not prioritized for this version</w:t>
      </w:r>
    </w:p>
    <w:p>
      <w:pPr>
        <w:pStyle w:val="ListBullet"/>
      </w:pPr>
      <w:r>
        <w:t>Partial-title and author-based search — exact-title search only is required</w:t>
      </w:r>
    </w:p>
    <w:p>
      <w:pPr>
        <w:pStyle w:val="ListBullet"/>
      </w:pPr>
      <w:r>
        <w:t>Multiple manager roles or manager-role administration — the store has one manager only</w:t>
      </w:r>
    </w:p>
    <w:p>
      <w:pPr>
        <w:pStyle w:val="ListBullet"/>
      </w:pPr>
      <w:r>
        <w:t>Shipping, delivery, and order-fulfilment management — not specified in the scenario [INFERIDO]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Customers and the manager have internet access and a supported web browser.</w:t>
      </w:r>
    </w:p>
    <w:p>
      <w:pPr>
        <w:pStyle w:val="ListBullet"/>
      </w:pPr>
      <w:r>
        <w:t>PA-02: An email delivery service is available for low-stock alerts and promotion notifications [INFERIDO].</w:t>
      </w:r>
    </w:p>
    <w:p>
      <w:pPr>
        <w:pStyle w:val="ListBullet"/>
      </w:pPr>
      <w:r>
        <w:t>PA-03: Customer account registration includes credentials required for subsequent login; the required registration fields are [TBD].</w:t>
      </w:r>
    </w:p>
    <w:p>
      <w:pPr>
        <w:pStyle w:val="ListBullet"/>
      </w:pPr>
      <w:r>
        <w:t>PA-04: Each low-stock-alert-enabled book has a manager-defined low-stock threshold; the default threshold is [TBD].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(Platform): The system shall be accessible through a standard web browser.</w:t>
      </w:r>
    </w:p>
    <w:p>
      <w:pPr>
        <w:pStyle w:val="ListBullet"/>
      </w:pPr>
      <w:r>
        <w:t>REST-02 (Business): Only one manager account shall exist.</w:t>
      </w:r>
    </w:p>
    <w:p>
      <w:pPr>
        <w:pStyle w:val="ListBullet"/>
      </w:pPr>
      <w:r>
        <w:t>REST-03 (Scope): The checkout flow shall not process real payments.</w:t>
      </w:r>
    </w:p>
    <w:p>
      <w:pPr>
        <w:pStyle w:val="ListBullet"/>
      </w:pPr>
      <w:r>
        <w:t>REST-04 (Scope): Password recovery shall not be implemented.</w:t>
      </w:r>
    </w:p>
    <w:p>
      <w:pPr>
        <w:pStyle w:val="ListBullet"/>
      </w:pPr>
      <w:r>
        <w:t>REST-05 (Risk acceptance): Encryption and additional security controls are not part of this version, as explicitly stated in the scenario.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Primary user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Register an account, browse available books, search by exact title, manage a cart, complete checkout, and receive a receipt.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Primary user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promotion notifications and apply promo codes during checkout.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Store Manager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Primary user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Maintain books, prices, stock, low-stock alert settings, and promotions.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Email Delivery Service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External stakeholder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Deliver low-stock alerts and promotion-notification emails [INFERIDO].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Exact-title search</w:t>
      </w:r>
    </w:p>
    <w:p>
      <w:r>
        <w:rPr>
          <w:b w:val="0"/>
          <w:sz w:val="22"/>
        </w:rPr>
        <w:t>Books are searchable only by an exact match of their title.</w:t>
      </w:r>
    </w:p>
    <w:p>
      <w:r>
        <w:rPr>
          <w:b w:val="0"/>
          <w:sz w:val="18"/>
        </w:rPr>
        <w:t>Source: Project scenario</w:t>
      </w:r>
    </w:p>
    <w:p/>
    <w:p>
      <w:r>
        <w:rPr>
          <w:b/>
          <w:sz w:val="22"/>
        </w:rPr>
        <w:t>RN-002 — Member-only promo codes</w:t>
      </w:r>
    </w:p>
    <w:p>
      <w:r>
        <w:rPr>
          <w:b w:val="0"/>
          <w:sz w:val="22"/>
        </w:rPr>
        <w:t>Only members are eligible to use promo codes when placing an order.</w:t>
      </w:r>
    </w:p>
    <w:p>
      <w:r>
        <w:rPr>
          <w:b w:val="0"/>
          <w:sz w:val="18"/>
        </w:rPr>
        <w:t>Source: Project scenario</w:t>
      </w:r>
    </w:p>
    <w:p/>
    <w:p>
      <w:r>
        <w:rPr>
          <w:b/>
          <w:sz w:val="22"/>
        </w:rPr>
        <w:t>RN-003 — Single copy per book per order</w:t>
      </w:r>
    </w:p>
    <w:p>
      <w:r>
        <w:rPr>
          <w:b w:val="0"/>
          <w:sz w:val="22"/>
        </w:rPr>
        <w:t>An order may contain no more than one copy of each book.</w:t>
      </w:r>
    </w:p>
    <w:p>
      <w:r>
        <w:rPr>
          <w:b w:val="0"/>
          <w:sz w:val="18"/>
        </w:rPr>
        <w:t>Source: Project scenario</w:t>
      </w:r>
    </w:p>
    <w:p/>
    <w:p>
      <w:r>
        <w:rPr>
          <w:b/>
          <w:sz w:val="22"/>
        </w:rPr>
        <w:t>RN-004 — Low-stock alert eligibility</w:t>
      </w:r>
    </w:p>
    <w:p>
      <w:r>
        <w:rPr>
          <w:b w:val="0"/>
          <w:sz w:val="22"/>
        </w:rPr>
        <w:t>A book generates a low-stock notification when its stock reaches its configured low-stock threshold, unless alerts have been disabled for that book.</w:t>
      </w:r>
    </w:p>
    <w:p>
      <w:r>
        <w:rPr>
          <w:b w:val="0"/>
          <w:sz w:val="18"/>
        </w:rPr>
        <w:t>Source: Project scenario; threshold value [TBD]</w:t>
      </w:r>
    </w:p>
    <w:p>
      <w:r>
        <w:rPr>
          <w:b w:val="0"/>
          <w:sz w:val="18"/>
        </w:rPr>
        <w:t>Exceptions: Books for which the manager has disabled low-stock alerts</w:t>
      </w:r>
    </w:p>
    <w:p/>
    <w:p>
      <w:r>
        <w:rPr>
          <w:b/>
          <w:sz w:val="22"/>
        </w:rPr>
        <w:t>RN-005 — Percentage-off promotion</w:t>
      </w:r>
    </w:p>
    <w:p>
      <w:r>
        <w:rPr>
          <w:b w:val="0"/>
          <w:sz w:val="22"/>
        </w:rPr>
        <w:t>Promotions reduce an eligible order amount by a configured percentage.</w:t>
      </w:r>
    </w:p>
    <w:p>
      <w:r>
        <w:rPr>
          <w:b w:val="0"/>
          <w:sz w:val="18"/>
        </w:rPr>
        <w:t>Source: Project scenario</w:t>
      </w:r>
    </w:p>
    <w:p>
      <w:r>
        <w:rPr>
          <w:b w:val="0"/>
          <w:sz w:val="18"/>
        </w:rPr>
        <w:t>Exceptions: Promotion validity conditions are [TBD]</w:t>
      </w:r>
    </w:p>
    <w:p/>
    <w:p>
      <w:r>
        <w:rPr>
          <w:b/>
          <w:sz w:val="22"/>
        </w:rPr>
        <w:t>RN-006 — No payment settlement</w:t>
      </w:r>
    </w:p>
    <w:p>
      <w:r>
        <w:rPr>
          <w:b w:val="0"/>
          <w:sz w:val="22"/>
        </w:rPr>
        <w:t>Orders are recorded without credit-card authorization, payment processing, or money movement.</w:t>
      </w:r>
    </w:p>
    <w:p>
      <w:r>
        <w:rPr>
          <w:b w:val="0"/>
          <w:sz w:val="18"/>
        </w:rPr>
        <w:t>Source: Project scenario</w:t>
      </w:r>
    </w:p>
    <w:p/>
    <w:p>
      <w:r>
        <w:rPr>
          <w:b/>
          <w:sz w:val="22"/>
        </w:rPr>
        <w:t>RN-007 — Single manager</w:t>
      </w:r>
    </w:p>
    <w:p>
      <w:r>
        <w:rPr>
          <w:b w:val="0"/>
          <w:sz w:val="22"/>
        </w:rPr>
        <w:t>The store has exactly one manager.</w:t>
      </w:r>
    </w:p>
    <w:p>
      <w:r>
        <w:rPr>
          <w:b w:val="0"/>
          <w:sz w:val="18"/>
        </w:rPr>
        <w:t>Source: Project scenario</w:t>
      </w:r>
    </w:p>
    <w:p/>
    <w:p>
      <w:r>
        <w:rPr>
          <w:b/>
          <w:sz w:val="22"/>
        </w:rPr>
        <w:t>RN-008 — Separate account roles</w:t>
      </w:r>
    </w:p>
    <w:p>
      <w:r>
        <w:rPr>
          <w:b w:val="0"/>
          <w:sz w:val="22"/>
        </w:rPr>
        <w:t>A manager account cannot also be a regular customer account.</w:t>
      </w:r>
    </w:p>
    <w:p>
      <w:r>
        <w:rPr>
          <w:b w:val="0"/>
          <w:sz w:val="18"/>
        </w:rPr>
        <w:t>Source: Project scenario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Register customer account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a customer account without an identity-verification process.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Authenticate customer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authenticate a registered customer before granting customer-area access.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Browse available books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catalogue of books available for purchase.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Search by exact title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return books whose title exactly matches the customer search term.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Display book details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a selected book's title, author, and price.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Add book to cart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add a selected available book to the customer's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Enforce single-copy limit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prevent a cart from containing more than one copy of the same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Collect card number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collect a card number as checkout input when a customer places an order.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receipt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receipt after a checkout is completed.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Log purchase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log the purchased items, purchasing customer, and order timestamp for each completed checkout.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Enroll as member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 registered customer to enroll as a member for promotion notifications.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Apply promo code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apply a valid promo code to an eligible member's checkout.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Authenticate manager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authenticate the manager before granting inventory or promotion-management access.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Add book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manager to add a book to the catalogue.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Update book price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manager to update a catalogue book's price.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View stock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current stock quantity for each catalogue book to the manager.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Send low-stock alert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send a low-stock email alert to the manager when an alert-enabled book reaches its configured threshold.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Configure low-stock alerts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manager to enable or disable low-stock alerts for an individual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Create promotion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manager to create a promotion with a percentage-off value and promo code.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Notify members of promotion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email every member when the manager creates a promotion.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Decrease stock after order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decrease the stock quantity of each purchased book after checkout completion.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Separate manager and customer accounts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reject assignment of both manager and customer roles to the same account.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Browser compatibility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shall complete all supported customer and manager workflows with zero critical defects in the latest two major versions of Chrome, Firefox, Edge, and Safari. [TBD]</w:t>
      </w:r>
    </w:p>
    <w:p>
      <w:r>
        <w:rPr>
          <w:b w:val="0"/>
          <w:sz w:val="18"/>
        </w:rPr>
        <w:t>Acceptance metric: 0 critical defects in the defined cross-browser regression suite for 8 browser-version combinations. [TBD]</w:t>
      </w:r>
    </w:p>
    <w:p>
      <w:r>
        <w:rPr>
          <w:b w:val="0"/>
          <w:sz w:val="18"/>
        </w:rPr>
        <w:t>Verification method: Automated cross-browser testing and manual regression testing.</w:t>
      </w:r>
    </w:p>
    <w:p/>
    <w:p>
      <w:r>
        <w:rPr>
          <w:b/>
          <w:sz w:val="22"/>
        </w:rPr>
        <w:t>RNF-002 — Catalogue response time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return catalogue browsing and exact-title search results within 2 seconds at the 95th percentile under 100 concurrent users. [TBD]</w:t>
      </w:r>
    </w:p>
    <w:p>
      <w:r>
        <w:rPr>
          <w:b w:val="0"/>
          <w:sz w:val="18"/>
        </w:rPr>
        <w:t>Acceptance metric: 95th-percentile response time of 2 seconds or less under 100 concurrent users. [TBD]</w:t>
      </w:r>
    </w:p>
    <w:p>
      <w:r>
        <w:rPr>
          <w:b w:val="0"/>
          <w:sz w:val="18"/>
        </w:rPr>
        <w:t>Verification method: Load testing.</w:t>
      </w:r>
    </w:p>
    <w:p/>
    <w:p>
      <w:r>
        <w:rPr>
          <w:b/>
          <w:sz w:val="22"/>
        </w:rPr>
        <w:t>RNF-003 — Service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maintain monthly availability of at least 99.0%, excluding announced maintenance periods. [TBD]</w:t>
      </w:r>
    </w:p>
    <w:p>
      <w:r>
        <w:rPr>
          <w:b w:val="0"/>
          <w:sz w:val="18"/>
        </w:rPr>
        <w:t>Acceptance metric: Maximum unplanned downtime of 7 hours and 12 minutes per 30-day month. [TBD]</w:t>
      </w:r>
    </w:p>
    <w:p>
      <w:r>
        <w:rPr>
          <w:b w:val="0"/>
          <w:sz w:val="18"/>
        </w:rPr>
        <w:t>Verification method: Availability monitoring review.</w:t>
      </w:r>
    </w:p>
    <w:p/>
    <w:p>
      <w:r>
        <w:rPr>
          <w:b/>
          <w:sz w:val="22"/>
        </w:rPr>
        <w:t>RNF-004 — Operational maintainability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system shall provide automated regression tests covering at least 80% of executable application statements to support maintenance. [TBD]</w:t>
      </w:r>
    </w:p>
    <w:p>
      <w:r>
        <w:rPr>
          <w:b w:val="0"/>
          <w:sz w:val="18"/>
        </w:rPr>
        <w:t>Acceptance metric: Statement coverage of at least 80% in the continuous-integration coverage report. [TBD]</w:t>
      </w:r>
    </w:p>
    <w:p>
      <w:r>
        <w:rPr>
          <w:b w:val="0"/>
          <w:sz w:val="18"/>
        </w:rPr>
        <w:t>Verification method: Automated code-coverage analysis.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customer, I want register an account, so that access the online book store..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registered customer, I want log in, so that use my customer area..</w:t>
      </w:r>
    </w:p>
    <w:p>
      <w:r>
        <w:rPr>
          <w:b w:val="0"/>
          <w:sz w:val="18"/>
        </w:rPr>
        <w:t>Associated FR: RF-002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customer, I want browse available books, so that find books to purchase..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customer, I want search by an exact book title, so that locate a specific book..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customer, I want view a book's details, so that decide whether to buy it..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customer, I want add a book to my cart, so that prepare my order..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customer, I want be limited to one copy of each book per order, so that comply with the store's ordering policy..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customer, I want provide my card number at checkout, so that complete an order record..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customer, I want receive a receipt, so that have evidence of my completed order..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HU-010 — Priority: Must have</w:t>
      </w:r>
    </w:p>
    <w:p>
      <w:r>
        <w:rPr>
          <w:b w:val="0"/>
          <w:sz w:val="22"/>
        </w:rPr>
        <w:t>As a store manager, I want review purchase records, so that track what was bought, by whom, and when..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HU-011 — Priority: Should have</w:t>
      </w:r>
    </w:p>
    <w:p>
      <w:r>
        <w:rPr>
          <w:b w:val="0"/>
          <w:sz w:val="22"/>
        </w:rPr>
        <w:t>As a registered customer, I want enroll as a member, so that receive promotion notifications..</w:t>
      </w:r>
    </w:p>
    <w:p>
      <w:r>
        <w:rPr>
          <w:b w:val="0"/>
          <w:sz w:val="18"/>
        </w:rPr>
        <w:t>Associated FR: RF-011</w:t>
      </w:r>
    </w:p>
    <w:p/>
    <w:p>
      <w:r>
        <w:rPr>
          <w:b/>
          <w:sz w:val="22"/>
        </w:rPr>
        <w:t>HU-012 — Priority: Should have</w:t>
      </w:r>
    </w:p>
    <w:p>
      <w:r>
        <w:rPr>
          <w:b w:val="0"/>
          <w:sz w:val="22"/>
        </w:rPr>
        <w:t>As a member, I want apply a promo code at checkout, so that receive the eligible discount..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HU-013 — Priority: Must have</w:t>
      </w:r>
    </w:p>
    <w:p>
      <w:r>
        <w:rPr>
          <w:b w:val="0"/>
          <w:sz w:val="22"/>
        </w:rPr>
        <w:t>As a store manager, I want log in as manager, so that access store-administration functions..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HU-014 — Priority: Must have</w:t>
      </w:r>
    </w:p>
    <w:p>
      <w:r>
        <w:rPr>
          <w:b w:val="0"/>
          <w:sz w:val="22"/>
        </w:rPr>
        <w:t>As a store manager, I want add a book, so that make it available in the catalogue..</w:t>
      </w:r>
    </w:p>
    <w:p>
      <w:r>
        <w:rPr>
          <w:b w:val="0"/>
          <w:sz w:val="18"/>
        </w:rPr>
        <w:t>Associated FR: RF-014</w:t>
      </w:r>
    </w:p>
    <w:p/>
    <w:p>
      <w:r>
        <w:rPr>
          <w:b/>
          <w:sz w:val="22"/>
        </w:rPr>
        <w:t>HU-015 — Priority: Must have</w:t>
      </w:r>
    </w:p>
    <w:p>
      <w:r>
        <w:rPr>
          <w:b w:val="0"/>
          <w:sz w:val="22"/>
        </w:rPr>
        <w:t>As a store manager, I want update a book price, so that maintain current catalogue pricing..</w:t>
      </w:r>
    </w:p>
    <w:p>
      <w:r>
        <w:rPr>
          <w:b w:val="0"/>
          <w:sz w:val="18"/>
        </w:rPr>
        <w:t>Associated FR: RF-015</w:t>
      </w:r>
    </w:p>
    <w:p/>
    <w:p>
      <w:r>
        <w:rPr>
          <w:b/>
          <w:sz w:val="22"/>
        </w:rPr>
        <w:t>HU-016 — Priority: Must have</w:t>
      </w:r>
    </w:p>
    <w:p>
      <w:r>
        <w:rPr>
          <w:b w:val="0"/>
          <w:sz w:val="22"/>
        </w:rPr>
        <w:t>As a store manager, I want view stock quantities, so that monitor inventory..</w:t>
      </w:r>
    </w:p>
    <w:p>
      <w:r>
        <w:rPr>
          <w:b w:val="0"/>
          <w:sz w:val="18"/>
        </w:rPr>
        <w:t>Associated FR: RF-016</w:t>
      </w:r>
    </w:p>
    <w:p/>
    <w:p>
      <w:r>
        <w:rPr>
          <w:b/>
          <w:sz w:val="22"/>
        </w:rPr>
        <w:t>HU-017 — Priority: Should have</w:t>
      </w:r>
    </w:p>
    <w:p>
      <w:r>
        <w:rPr>
          <w:b w:val="0"/>
          <w:sz w:val="22"/>
        </w:rPr>
        <w:t>As a store manager, I want receive low-stock emails, so that replenish books before stock is exhausted..</w:t>
      </w:r>
    </w:p>
    <w:p>
      <w:r>
        <w:rPr>
          <w:b w:val="0"/>
          <w:sz w:val="18"/>
        </w:rPr>
        <w:t>Associated FR: RF-017</w:t>
      </w:r>
    </w:p>
    <w:p/>
    <w:p>
      <w:r>
        <w:rPr>
          <w:b/>
          <w:sz w:val="22"/>
        </w:rPr>
        <w:t>HU-018 — Priority: Should have</w:t>
      </w:r>
    </w:p>
    <w:p>
      <w:r>
        <w:rPr>
          <w:b w:val="0"/>
          <w:sz w:val="22"/>
        </w:rPr>
        <w:t>As a store manager, I want disable low-stock alerts for a book, so that avoid alerts for discontinued books..</w:t>
      </w:r>
    </w:p>
    <w:p>
      <w:r>
        <w:rPr>
          <w:b w:val="0"/>
          <w:sz w:val="18"/>
        </w:rPr>
        <w:t>Associated FR: RF-018</w:t>
      </w:r>
    </w:p>
    <w:p/>
    <w:p>
      <w:r>
        <w:rPr>
          <w:b/>
          <w:sz w:val="22"/>
        </w:rPr>
        <w:t>HU-019 — Priority: Should have</w:t>
      </w:r>
    </w:p>
    <w:p>
      <w:r>
        <w:rPr>
          <w:b w:val="0"/>
          <w:sz w:val="22"/>
        </w:rPr>
        <w:t>As a store manager, I want create a percentage-off promotion, so that offer a discount to members..</w:t>
      </w:r>
    </w:p>
    <w:p>
      <w:r>
        <w:rPr>
          <w:b w:val="0"/>
          <w:sz w:val="18"/>
        </w:rPr>
        <w:t>Associated FR: RF-019</w:t>
      </w:r>
    </w:p>
    <w:p/>
    <w:p>
      <w:r>
        <w:rPr>
          <w:b/>
          <w:sz w:val="22"/>
        </w:rPr>
        <w:t>HU-020 — Priority: Should have</w:t>
      </w:r>
    </w:p>
    <w:p>
      <w:r>
        <w:rPr>
          <w:b w:val="0"/>
          <w:sz w:val="22"/>
        </w:rPr>
        <w:t>As a store manager, I want notify all members of a promotion, so that communicate current deals..</w:t>
      </w:r>
    </w:p>
    <w:p>
      <w:r>
        <w:rPr>
          <w:b w:val="0"/>
          <w:sz w:val="18"/>
        </w:rPr>
        <w:t>Associated FR: RF-020</w:t>
      </w:r>
    </w:p>
    <w:p/>
    <w:p>
      <w:r>
        <w:rPr>
          <w:b/>
          <w:sz w:val="22"/>
        </w:rPr>
        <w:t>HU-021 — Priority: Must have</w:t>
      </w:r>
    </w:p>
    <w:p>
      <w:r>
        <w:rPr>
          <w:b w:val="0"/>
          <w:sz w:val="22"/>
        </w:rPr>
        <w:t>As a store manager, I want have stock reduced after an order, so that keep inventory quantities current..</w:t>
      </w:r>
    </w:p>
    <w:p>
      <w:r>
        <w:rPr>
          <w:b w:val="0"/>
          <w:sz w:val="18"/>
        </w:rPr>
        <w:t>Associated FR: RF-021</w:t>
      </w:r>
    </w:p>
    <w:p/>
    <w:p>
      <w:r>
        <w:rPr>
          <w:b/>
          <w:sz w:val="22"/>
        </w:rPr>
        <w:t>HU-022 — Priority: Must have</w:t>
      </w:r>
    </w:p>
    <w:p>
      <w:r>
        <w:rPr>
          <w:b w:val="0"/>
          <w:sz w:val="22"/>
        </w:rPr>
        <w:t>As a store manager, I want keep my manager account separate from customer accounts, so that maintain the defined account roles..</w:t>
      </w:r>
    </w:p>
    <w:p>
      <w:r>
        <w:rPr>
          <w:b w:val="0"/>
          <w:sz w:val="18"/>
        </w:rPr>
        <w:t>Associated FR: RF-022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Register Customer Account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The customer is not logged in.</w:t>
      </w:r>
    </w:p>
    <w:p>
      <w:r>
        <w:rPr>
          <w:b/>
        </w:rPr>
        <w:t xml:space="preserve">Postcondition (success): </w:t>
      </w:r>
      <w:r>
        <w:t>A customer account is registered.</w:t>
      </w:r>
    </w:p>
    <w:p>
      <w:r>
        <w:rPr>
          <w:b/>
        </w:rPr>
        <w:t xml:space="preserve">Postcondition (failure): </w:t>
      </w:r>
      <w:r>
        <w:t>No customer account is registered.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the registration page.</w:t>
      </w:r>
    </w:p>
    <w:p>
      <w:pPr>
        <w:pStyle w:val="ListNumber"/>
      </w:pPr>
      <w:r>
        <w:t>2. The customer enters the required registration data.</w:t>
      </w:r>
    </w:p>
    <w:p>
      <w:pPr>
        <w:pStyle w:val="ListNumber"/>
      </w:pPr>
      <w:r>
        <w:t>3. The customer submits the registration request.</w:t>
      </w:r>
    </w:p>
    <w:p>
      <w:pPr>
        <w:pStyle w:val="ListNumber"/>
      </w:pPr>
      <w:r>
        <w:t>4. The system registers the customer account.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A registration field is missing → the system identifies the missing field; returns to step 2.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4a. The account data conflicts with an existing account → the system rejects registration and displays an error message (ref. RF-001).</w:t>
      </w:r>
    </w:p>
    <w:p/>
    <w:p>
      <w:pPr>
        <w:pStyle w:val="Heading2"/>
      </w:pPr>
      <w:r>
        <w:rPr>
          <w:color w:val="2E74B5"/>
        </w:rPr>
        <w:t>UC-002 — Browse and Add Book to Cart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HU-003</w:t>
      </w:r>
    </w:p>
    <w:p>
      <w:r>
        <w:rPr>
          <w:b/>
        </w:rPr>
        <w:t xml:space="preserve">Precondition: </w:t>
      </w:r>
      <w:r>
        <w:t>The customer is authenticated.</w:t>
      </w:r>
    </w:p>
    <w:p>
      <w:r>
        <w:rPr>
          <w:b/>
        </w:rPr>
        <w:t xml:space="preserve">Postcondition (success): </w:t>
      </w:r>
      <w:r>
        <w:t>One selected book is in the customer's cart.</w:t>
      </w:r>
    </w:p>
    <w:p>
      <w:r>
        <w:rPr>
          <w:b/>
        </w:rPr>
        <w:t xml:space="preserve">Postcondition (failure): </w:t>
      </w:r>
      <w:r>
        <w:t>The cart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the available-book catalogue.</w:t>
      </w:r>
    </w:p>
    <w:p>
      <w:pPr>
        <w:pStyle w:val="ListNumber"/>
      </w:pPr>
      <w:r>
        <w:t>2. The system displays available books.</w:t>
      </w:r>
    </w:p>
    <w:p>
      <w:pPr>
        <w:pStyle w:val="ListNumber"/>
      </w:pPr>
      <w:r>
        <w:t>3. The customer selects a book.</w:t>
      </w:r>
    </w:p>
    <w:p>
      <w:pPr>
        <w:pStyle w:val="ListNumber"/>
      </w:pPr>
      <w:r>
        <w:t>4. The system displays the book title, author, and price.</w:t>
      </w:r>
    </w:p>
    <w:p>
      <w:pPr>
        <w:pStyle w:val="ListNumber"/>
      </w:pPr>
      <w:r>
        <w:t>5. The customer adds the book to the cart.</w:t>
      </w:r>
    </w:p>
    <w:p>
      <w:pPr>
        <w:pStyle w:val="ListNumber"/>
      </w:pPr>
      <w:r>
        <w:t>6. The system adds one copy of the book to the cart.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customer enters an exact title → the system displays only exact-title matches; returns to step 3.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5a. The book is already in the cart → the system rejects the additional copy and displays a quantity-limit message (ref. RN-003, RF-007).</w:t>
      </w:r>
    </w:p>
    <w:p/>
    <w:p>
      <w:pPr>
        <w:pStyle w:val="Heading2"/>
      </w:pPr>
      <w:r>
        <w:rPr>
          <w:color w:val="2E74B5"/>
        </w:rPr>
        <w:t>UC-003 — Complete Checkout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HU-008</w:t>
      </w:r>
    </w:p>
    <w:p>
      <w:r>
        <w:rPr>
          <w:b/>
        </w:rPr>
        <w:t xml:space="preserve">Precondition: </w:t>
      </w:r>
      <w:r>
        <w:t>The customer is authenticated and has at least one book in the cart.</w:t>
      </w:r>
    </w:p>
    <w:p>
      <w:r>
        <w:rPr>
          <w:b/>
        </w:rPr>
        <w:t xml:space="preserve">Postcondition (success): </w:t>
      </w:r>
      <w:r>
        <w:t>The order is logged, stock is reduced, and a receipt is generated.</w:t>
      </w:r>
    </w:p>
    <w:p>
      <w:r>
        <w:rPr>
          <w:b/>
        </w:rPr>
        <w:t xml:space="preserve">Postcondition (failure): </w:t>
      </w:r>
      <w:r>
        <w:t>No order is recorded and cart contents remain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starts checkout.</w:t>
      </w:r>
    </w:p>
    <w:p>
      <w:pPr>
        <w:pStyle w:val="ListNumber"/>
      </w:pPr>
      <w:r>
        <w:t>2. The system requests a card number.</w:t>
      </w:r>
    </w:p>
    <w:p>
      <w:pPr>
        <w:pStyle w:val="ListNumber"/>
      </w:pPr>
      <w:r>
        <w:t>3. The customer enters a card number and confirms checkout.</w:t>
      </w:r>
    </w:p>
    <w:p>
      <w:pPr>
        <w:pStyle w:val="ListNumber"/>
      </w:pPr>
      <w:r>
        <w:t>4. The system records the order without payment settlement.</w:t>
      </w:r>
    </w:p>
    <w:p>
      <w:pPr>
        <w:pStyle w:val="ListNumber"/>
      </w:pPr>
      <w:r>
        <w:t>5. The system decreases stock for each purchased book.</w:t>
      </w:r>
    </w:p>
    <w:p>
      <w:pPr>
        <w:pStyle w:val="ListNumber"/>
      </w:pPr>
      <w:r>
        <w:t>6. The system generates a receipt.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An eligible member enters a valid promo code → the system applies the configured percentage-off promotion; returns to step 4.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A non-member enters a promo code → the system rejects the code and displays a member-eligibility message (ref. RN-002, RF-012).</w:t>
      </w:r>
    </w:p>
    <w:p/>
    <w:p>
      <w:pPr>
        <w:pStyle w:val="Heading2"/>
      </w:pPr>
      <w:r>
        <w:rPr>
          <w:color w:val="2E74B5"/>
        </w:rPr>
        <w:t>UC-004 — Manage Inventory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HU-014</w:t>
      </w:r>
    </w:p>
    <w:p>
      <w:r>
        <w:rPr>
          <w:b/>
        </w:rPr>
        <w:t xml:space="preserve">Precondition: </w:t>
      </w:r>
      <w:r>
        <w:t>The manager is authenticated.</w:t>
      </w:r>
    </w:p>
    <w:p>
      <w:r>
        <w:rPr>
          <w:b/>
        </w:rPr>
        <w:t xml:space="preserve">Postcondition (success): </w:t>
      </w:r>
      <w:r>
        <w:t>The catalogue or stock-alert configuration is updated.</w:t>
      </w:r>
    </w:p>
    <w:p>
      <w:r>
        <w:rPr>
          <w:b/>
        </w:rPr>
        <w:t xml:space="preserve">Postcondition (failure): </w:t>
      </w:r>
      <w:r>
        <w:t>No catalogue or alert-setting change is saved.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opens inventory management.</w:t>
      </w:r>
    </w:p>
    <w:p>
      <w:pPr>
        <w:pStyle w:val="ListNumber"/>
      </w:pPr>
      <w:r>
        <w:t>2. The system displays catalogue books and stock quantities.</w:t>
      </w:r>
    </w:p>
    <w:p>
      <w:pPr>
        <w:pStyle w:val="ListNumber"/>
      </w:pPr>
      <w:r>
        <w:t>3. The manager adds a book or selects an existing book.</w:t>
      </w:r>
    </w:p>
    <w:p>
      <w:pPr>
        <w:pStyle w:val="ListNumber"/>
      </w:pPr>
      <w:r>
        <w:t>4. The manager saves a new book, price update, or alert setting.</w:t>
      </w:r>
    </w:p>
    <w:p>
      <w:pPr>
        <w:pStyle w:val="ListNumber"/>
      </w:pPr>
      <w:r>
        <w:t>5. The system saves the submitted inventory change.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The manager disables alerts for a book → the system saves the disabled alert setting; returns to step 2.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1a. The account is not the manager account → the system denies access to inventory management (ref. RN-007, RF-013).</w:t>
      </w:r>
    </w:p>
    <w:p/>
    <w:p>
      <w:pPr>
        <w:pStyle w:val="Heading2"/>
      </w:pPr>
      <w:r>
        <w:rPr>
          <w:color w:val="2E74B5"/>
        </w:rPr>
        <w:t>UC-005 — Create Promotion and Notify Members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HU-019</w:t>
      </w:r>
    </w:p>
    <w:p>
      <w:r>
        <w:rPr>
          <w:b/>
        </w:rPr>
        <w:t xml:space="preserve">Precondition: </w:t>
      </w:r>
      <w:r>
        <w:t>The manager is authenticated and at least one member exists.</w:t>
      </w:r>
    </w:p>
    <w:p>
      <w:r>
        <w:rPr>
          <w:b/>
        </w:rPr>
        <w:t xml:space="preserve">Postcondition (success): </w:t>
      </w:r>
      <w:r>
        <w:t>A promotion is created and a notification email is sent to every member.</w:t>
      </w:r>
    </w:p>
    <w:p>
      <w:r>
        <w:rPr>
          <w:b/>
        </w:rPr>
        <w:t xml:space="preserve">Postcondition (failure): </w:t>
      </w:r>
      <w:r>
        <w:t>No promotion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opens promotion management.</w:t>
      </w:r>
    </w:p>
    <w:p>
      <w:pPr>
        <w:pStyle w:val="ListNumber"/>
      </w:pPr>
      <w:r>
        <w:t>2. The manager enters a promo code and percentage-off value.</w:t>
      </w:r>
    </w:p>
    <w:p>
      <w:pPr>
        <w:pStyle w:val="ListNumber"/>
      </w:pPr>
      <w:r>
        <w:t>3. The manager submits the promotion.</w:t>
      </w:r>
    </w:p>
    <w:p>
      <w:pPr>
        <w:pStyle w:val="ListNumber"/>
      </w:pPr>
      <w:r>
        <w:t>4. The system creates the promotion.</w:t>
      </w:r>
    </w:p>
    <w:p>
      <w:pPr>
        <w:pStyle w:val="ListNumber"/>
      </w:pPr>
      <w:r>
        <w:t>5. The system sends a promotion email to every member.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No members exist → the system creates the promotion and records zero notification recipients.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The percentage-off value is invalid → the system rejects the promotion and displays a validation message (ref. RN-005, RF-019).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Customer registration  |  Ref: RF-001 / HU-001</w:t>
      </w:r>
    </w:p>
    <w:p>
      <w:r>
        <w:rPr>
          <w:b w:val="0"/>
          <w:sz w:val="22"/>
        </w:rPr>
        <w:t>Given that a visitor is on the registration page,</w:t>
      </w:r>
    </w:p>
    <w:p>
      <w:r>
        <w:rPr>
          <w:b w:val="0"/>
          <w:sz w:val="22"/>
        </w:rPr>
        <w:t>When the visitor submits all required registration data,</w:t>
      </w:r>
    </w:p>
    <w:p>
      <w:r>
        <w:rPr>
          <w:b w:val="0"/>
          <w:sz w:val="22"/>
        </w:rPr>
        <w:t>Then the system creates one customer account without requesting identity verification.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CA-002 — Customer login  |  Ref: RF-002 / HU-002</w:t>
      </w:r>
    </w:p>
    <w:p>
      <w:r>
        <w:rPr>
          <w:b w:val="0"/>
          <w:sz w:val="22"/>
        </w:rPr>
        <w:t>Given that a registered customer provides valid credentials,</w:t>
      </w:r>
    </w:p>
    <w:p>
      <w:r>
        <w:rPr>
          <w:b w:val="0"/>
          <w:sz w:val="22"/>
        </w:rPr>
        <w:t>When the customer submits the login form,</w:t>
      </w:r>
    </w:p>
    <w:p>
      <w:r>
        <w:rPr>
          <w:b w:val="0"/>
          <w:sz w:val="22"/>
        </w:rPr>
        <w:t>Then the system grants customer-area access.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CA-003 — Catalogue browsing  |  Ref: RF-003 / HU-003</w:t>
      </w:r>
    </w:p>
    <w:p>
      <w:r>
        <w:rPr>
          <w:b w:val="0"/>
          <w:sz w:val="22"/>
        </w:rPr>
        <w:t>Given that at least one book is available for purchase,</w:t>
      </w:r>
    </w:p>
    <w:p>
      <w:r>
        <w:rPr>
          <w:b w:val="0"/>
          <w:sz w:val="22"/>
        </w:rPr>
        <w:t>When a customer opens the catalogue,</w:t>
      </w:r>
    </w:p>
    <w:p>
      <w:r>
        <w:rPr>
          <w:b w:val="0"/>
          <w:sz w:val="22"/>
        </w:rPr>
        <w:t>Then the system displays every available book.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CA-004 — Exact-title search  |  Ref: RF-004 / HU-004</w:t>
      </w:r>
    </w:p>
    <w:p>
      <w:r>
        <w:rPr>
          <w:b w:val="0"/>
          <w:sz w:val="22"/>
        </w:rPr>
        <w:t>Given that the catalogue contains books titled "Dune" and "Dune Messiah",</w:t>
      </w:r>
    </w:p>
    <w:p>
      <w:r>
        <w:rPr>
          <w:b w:val="0"/>
          <w:sz w:val="22"/>
        </w:rPr>
        <w:t>When a customer searches for "Dune",</w:t>
      </w:r>
    </w:p>
    <w:p>
      <w:r>
        <w:rPr>
          <w:b w:val="0"/>
          <w:sz w:val="22"/>
        </w:rPr>
        <w:t>Then the system returns "Dune" and does not return "Dune Messiah".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CA-005 — Book detail display  |  Ref: RF-005 / HU-005</w:t>
      </w:r>
    </w:p>
    <w:p>
      <w:r>
        <w:rPr>
          <w:b w:val="0"/>
          <w:sz w:val="22"/>
        </w:rPr>
        <w:t>Given that a book is displayed in the catalogue,</w:t>
      </w:r>
    </w:p>
    <w:p>
      <w:r>
        <w:rPr>
          <w:b w:val="0"/>
          <w:sz w:val="22"/>
        </w:rPr>
        <w:t>When a customer selects the book,</w:t>
      </w:r>
    </w:p>
    <w:p>
      <w:r>
        <w:rPr>
          <w:b w:val="0"/>
          <w:sz w:val="22"/>
        </w:rPr>
        <w:t>Then the system displays its title, author, and price.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CA-006 — Add book to cart  |  Ref: RF-006 / HU-006</w:t>
      </w:r>
    </w:p>
    <w:p>
      <w:r>
        <w:rPr>
          <w:b w:val="0"/>
          <w:sz w:val="22"/>
        </w:rPr>
        <w:t>Given that an available book is selected,</w:t>
      </w:r>
    </w:p>
    <w:p>
      <w:r>
        <w:rPr>
          <w:b w:val="0"/>
          <w:sz w:val="22"/>
        </w:rPr>
        <w:t>When the customer adds it to the cart,</w:t>
      </w:r>
    </w:p>
    <w:p>
      <w:r>
        <w:rPr>
          <w:b w:val="0"/>
          <w:sz w:val="22"/>
        </w:rPr>
        <w:t>Then the cart contains one copy of the selected book.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CA-007 — Single-copy enforcement  |  Ref: RF-007 / HU-007</w:t>
      </w:r>
    </w:p>
    <w:p>
      <w:r>
        <w:rPr>
          <w:b w:val="0"/>
          <w:sz w:val="22"/>
        </w:rPr>
        <w:t>Given that the cart already contains one copy of a book,</w:t>
      </w:r>
    </w:p>
    <w:p>
      <w:r>
        <w:rPr>
          <w:b w:val="0"/>
          <w:sz w:val="22"/>
        </w:rPr>
        <w:t>When the customer attempts to add the same book again,</w:t>
      </w:r>
    </w:p>
    <w:p>
      <w:r>
        <w:rPr>
          <w:b w:val="0"/>
          <w:sz w:val="22"/>
        </w:rPr>
        <w:t>Then the cart still contains exactly one copy and the system displays a quantity-limit message.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CA-008 — Card-number collection  |  Ref: RF-008 / HU-008</w:t>
      </w:r>
    </w:p>
    <w:p>
      <w:r>
        <w:rPr>
          <w:b w:val="0"/>
          <w:sz w:val="22"/>
        </w:rPr>
        <w:t>Given that an authenticated customer has a non-empty cart,</w:t>
      </w:r>
    </w:p>
    <w:p>
      <w:r>
        <w:rPr>
          <w:b w:val="0"/>
          <w:sz w:val="22"/>
        </w:rPr>
        <w:t>When the customer submits checkout,</w:t>
      </w:r>
    </w:p>
    <w:p>
      <w:r>
        <w:rPr>
          <w:b w:val="0"/>
          <w:sz w:val="22"/>
        </w:rPr>
        <w:t>Then the system requires a card-number input before recording the order.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CA-009 — Receipt generation  |  Ref: RF-009 / HU-009</w:t>
      </w:r>
    </w:p>
    <w:p>
      <w:r>
        <w:rPr>
          <w:b w:val="0"/>
          <w:sz w:val="22"/>
        </w:rPr>
        <w:t>Given that checkout has completed,</w:t>
      </w:r>
    </w:p>
    <w:p>
      <w:r>
        <w:rPr>
          <w:b w:val="0"/>
          <w:sz w:val="22"/>
        </w:rPr>
        <w:t>When the order is recorded,</w:t>
      </w:r>
    </w:p>
    <w:p>
      <w:r>
        <w:rPr>
          <w:b w:val="0"/>
          <w:sz w:val="22"/>
        </w:rPr>
        <w:t>Then the system generates one receipt for the completed order.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CA-010 — Purchase log  |  Ref: RF-010 / HU-010</w:t>
      </w:r>
    </w:p>
    <w:p>
      <w:r>
        <w:rPr>
          <w:b w:val="0"/>
          <w:sz w:val="22"/>
        </w:rPr>
        <w:t>Given that a customer completes checkout for one book,</w:t>
      </w:r>
    </w:p>
    <w:p>
      <w:r>
        <w:rPr>
          <w:b w:val="0"/>
          <w:sz w:val="22"/>
        </w:rPr>
        <w:t>When the order is recorded,</w:t>
      </w:r>
    </w:p>
    <w:p>
      <w:r>
        <w:rPr>
          <w:b w:val="0"/>
          <w:sz w:val="22"/>
        </w:rPr>
        <w:t>Then the purchase log contains the purchased book, customer identifier, and order timestamp.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CA-011 — Member enrollment  |  Ref: RF-011 / HU-011</w:t>
      </w:r>
    </w:p>
    <w:p>
      <w:r>
        <w:rPr>
          <w:b w:val="0"/>
          <w:sz w:val="22"/>
        </w:rPr>
        <w:t>Given that a registered customer is not a member,</w:t>
      </w:r>
    </w:p>
    <w:p>
      <w:r>
        <w:rPr>
          <w:b w:val="0"/>
          <w:sz w:val="22"/>
        </w:rPr>
        <w:t>When the customer enrolls for promotion notifications,</w:t>
      </w:r>
    </w:p>
    <w:p>
      <w:r>
        <w:rPr>
          <w:b w:val="0"/>
          <w:sz w:val="22"/>
        </w:rPr>
        <w:t>Then the system marks the customer as a member.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CA-012 — Member promo code  |  Ref: RF-012 / HU-012</w:t>
      </w:r>
    </w:p>
    <w:p>
      <w:r>
        <w:rPr>
          <w:b w:val="0"/>
          <w:sz w:val="22"/>
        </w:rPr>
        <w:t>Given that a member has a valid promo code for a 10% promotion,</w:t>
      </w:r>
    </w:p>
    <w:p>
      <w:r>
        <w:rPr>
          <w:b w:val="0"/>
          <w:sz w:val="22"/>
        </w:rPr>
        <w:t>When the member applies the code at checkout,</w:t>
      </w:r>
    </w:p>
    <w:p>
      <w:r>
        <w:rPr>
          <w:b w:val="0"/>
          <w:sz w:val="22"/>
        </w:rPr>
        <w:t>Then the system reduces the eligible order amount by 10%.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CA-013 — Manager login  |  Ref: RF-013 / HU-013</w:t>
      </w:r>
    </w:p>
    <w:p>
      <w:r>
        <w:rPr>
          <w:b w:val="0"/>
          <w:sz w:val="22"/>
        </w:rPr>
        <w:t>Given that the manager provides valid manager credentials,</w:t>
      </w:r>
    </w:p>
    <w:p>
      <w:r>
        <w:rPr>
          <w:b w:val="0"/>
          <w:sz w:val="22"/>
        </w:rPr>
        <w:t>When the manager submits the login form,</w:t>
      </w:r>
    </w:p>
    <w:p>
      <w:r>
        <w:rPr>
          <w:b w:val="0"/>
          <w:sz w:val="22"/>
        </w:rPr>
        <w:t>Then the system grants access to inventory and promotion management.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CA-014 — Add catalogue book  |  Ref: RF-014 / HU-014</w:t>
      </w:r>
    </w:p>
    <w:p>
      <w:r>
        <w:rPr>
          <w:b w:val="0"/>
          <w:sz w:val="22"/>
        </w:rPr>
        <w:t>Given that the manager is authenticated,</w:t>
      </w:r>
    </w:p>
    <w:p>
      <w:r>
        <w:rPr>
          <w:b w:val="0"/>
          <w:sz w:val="22"/>
        </w:rPr>
        <w:t>When the manager submits a new book,</w:t>
      </w:r>
    </w:p>
    <w:p>
      <w:r>
        <w:rPr>
          <w:b w:val="0"/>
          <w:sz w:val="22"/>
        </w:rPr>
        <w:t>Then the system adds the book to the catalogue.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CA-015 — Update catalogue price  |  Ref: RF-015 / HU-015</w:t>
      </w:r>
    </w:p>
    <w:p>
      <w:r>
        <w:rPr>
          <w:b w:val="0"/>
          <w:sz w:val="22"/>
        </w:rPr>
        <w:t>Given that the manager is viewing an existing book,</w:t>
      </w:r>
    </w:p>
    <w:p>
      <w:r>
        <w:rPr>
          <w:b w:val="0"/>
          <w:sz w:val="22"/>
        </w:rPr>
        <w:t>When the manager saves a new price,</w:t>
      </w:r>
    </w:p>
    <w:p>
      <w:r>
        <w:rPr>
          <w:b w:val="0"/>
          <w:sz w:val="22"/>
        </w:rPr>
        <w:t>Then the system displays the saved price for that book.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CA-016 — View stock quantity  |  Ref: RF-016 / HU-016</w:t>
      </w:r>
    </w:p>
    <w:p>
      <w:r>
        <w:rPr>
          <w:b w:val="0"/>
          <w:sz w:val="22"/>
        </w:rPr>
        <w:t>Given that the manager is authenticated and a catalogue book has stock quantity 7,</w:t>
      </w:r>
    </w:p>
    <w:p>
      <w:r>
        <w:rPr>
          <w:b w:val="0"/>
          <w:sz w:val="22"/>
        </w:rPr>
        <w:t>When the manager opens inventory management,</w:t>
      </w:r>
    </w:p>
    <w:p>
      <w:r>
        <w:rPr>
          <w:b w:val="0"/>
          <w:sz w:val="22"/>
        </w:rPr>
        <w:t>Then the system displays stock quantity 7 for that book.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CA-017 — Low-stock notification  |  Ref: RF-017 / HU-017</w:t>
      </w:r>
    </w:p>
    <w:p>
      <w:r>
        <w:rPr>
          <w:b w:val="0"/>
          <w:sz w:val="22"/>
        </w:rPr>
        <w:t>Given that a book has alerts enabled and a configured threshold of 2,</w:t>
      </w:r>
    </w:p>
    <w:p>
      <w:r>
        <w:rPr>
          <w:b w:val="0"/>
          <w:sz w:val="22"/>
        </w:rPr>
        <w:t>When its stock reaches 2,</w:t>
      </w:r>
    </w:p>
    <w:p>
      <w:r>
        <w:rPr>
          <w:b w:val="0"/>
          <w:sz w:val="22"/>
        </w:rPr>
        <w:t>Then the system sends one low-stock email alert to the manager.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CA-018 — Disable low-stock alert  |  Ref: RF-018 / HU-018</w:t>
      </w:r>
    </w:p>
    <w:p>
      <w:r>
        <w:rPr>
          <w:b w:val="0"/>
          <w:sz w:val="22"/>
        </w:rPr>
        <w:t>Given that the manager is viewing a book with alerts enabled,</w:t>
      </w:r>
    </w:p>
    <w:p>
      <w:r>
        <w:rPr>
          <w:b w:val="0"/>
          <w:sz w:val="22"/>
        </w:rPr>
        <w:t>When the manager disables the alert setting,</w:t>
      </w:r>
    </w:p>
    <w:p>
      <w:r>
        <w:rPr>
          <w:b w:val="0"/>
          <w:sz w:val="22"/>
        </w:rPr>
        <w:t>Then the system saves the book's alert setting as disabled.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CA-019 — Create percentage-off promotion  |  Ref: RF-019 / HU-019</w:t>
      </w:r>
    </w:p>
    <w:p>
      <w:r>
        <w:rPr>
          <w:b w:val="0"/>
          <w:sz w:val="22"/>
        </w:rPr>
        <w:t>Given that the manager is authenticated,</w:t>
      </w:r>
    </w:p>
    <w:p>
      <w:r>
        <w:rPr>
          <w:b w:val="0"/>
          <w:sz w:val="22"/>
        </w:rPr>
        <w:t>When the manager submits promo code "SAVE10" with percentage-off value 10,</w:t>
      </w:r>
    </w:p>
    <w:p>
      <w:r>
        <w:rPr>
          <w:b w:val="0"/>
          <w:sz w:val="22"/>
        </w:rPr>
        <w:t>Then the system creates a promotion with code "SAVE10" and percentage-off value 10.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CA-020 — Promotion member notification  |  Ref: RF-020 / HU-020</w:t>
      </w:r>
    </w:p>
    <w:p>
      <w:r>
        <w:rPr>
          <w:b w:val="0"/>
          <w:sz w:val="22"/>
        </w:rPr>
        <w:t>Given that three members exist,</w:t>
      </w:r>
    </w:p>
    <w:p>
      <w:r>
        <w:rPr>
          <w:b w:val="0"/>
          <w:sz w:val="22"/>
        </w:rPr>
        <w:t>When the manager creates a promotion,</w:t>
      </w:r>
    </w:p>
    <w:p>
      <w:r>
        <w:rPr>
          <w:b w:val="0"/>
          <w:sz w:val="22"/>
        </w:rPr>
        <w:t>Then the system sends one promotion email to each of the three members.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CA-021 — Stock decrement  |  Ref: RF-021 / HU-021</w:t>
      </w:r>
    </w:p>
    <w:p>
      <w:r>
        <w:rPr>
          <w:b w:val="0"/>
          <w:sz w:val="22"/>
        </w:rPr>
        <w:t>Given that a book has stock quantity 5 and is included in a completed checkout,</w:t>
      </w:r>
    </w:p>
    <w:p>
      <w:r>
        <w:rPr>
          <w:b w:val="0"/>
          <w:sz w:val="22"/>
        </w:rPr>
        <w:t>When the order is recorded,</w:t>
      </w:r>
    </w:p>
    <w:p>
      <w:r>
        <w:rPr>
          <w:b w:val="0"/>
          <w:sz w:val="22"/>
        </w:rPr>
        <w:t>Then the system updates the book stock quantity to 4.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CA-022 — Role separation  |  Ref: RF-022 / HU-022</w:t>
      </w:r>
    </w:p>
    <w:p>
      <w:r>
        <w:rPr>
          <w:b w:val="0"/>
          <w:sz w:val="22"/>
        </w:rPr>
        <w:t>Given that an account is assigned the manager role,</w:t>
      </w:r>
    </w:p>
    <w:p>
      <w:r>
        <w:rPr>
          <w:b w:val="0"/>
          <w:sz w:val="22"/>
        </w:rPr>
        <w:t>When an attempt is made to assign the customer role to the same account,</w:t>
      </w:r>
    </w:p>
    <w:p>
      <w:r>
        <w:rPr>
          <w:b w:val="0"/>
          <w:sz w:val="22"/>
        </w:rPr>
        <w:t>Then the system rejects the assignment and keeps the account assigned only as manager.</w:t>
      </w:r>
    </w:p>
    <w:p>
      <w:r>
        <w:rPr>
          <w:b w:val="0"/>
          <w:sz w:val="18"/>
        </w:rPr>
        <w:t>Method: Manual functional test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Available book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catalogue book that is presented to customers for purchase.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person with a regular account who can browse and place book orders.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registered customer enrolled to receive promotion notifications and eligible to use promo codes.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sole store-administration user, with an account that cannot also be a customer account.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Promo code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code associated with a percentage-off promotion and applicable only to an eligible member checkout.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Low-stock threshold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configured stock quantity at or below which an alert-enabled book triggers a manager email.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Checkout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process that records an order, collects a card number, decreases stock, and generates a receipt without processing payment.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BECS (Book E-Commerce System)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0.3805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101.2s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33917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10366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1802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44283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0.060463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0.124392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0.189855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22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